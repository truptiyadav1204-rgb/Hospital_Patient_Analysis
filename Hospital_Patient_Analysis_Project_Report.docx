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8718D" w:rsidRPr="00832B09" w:rsidRDefault="00D226F0" w:rsidP="00832B09">
      <w:pPr>
        <w:pStyle w:val="Heading1"/>
        <w:jc w:val="center"/>
        <w:rPr>
          <w:sz w:val="36"/>
          <w:szCs w:val="36"/>
        </w:rPr>
      </w:pPr>
      <w:r w:rsidRPr="00832B09">
        <w:rPr>
          <w:sz w:val="48"/>
          <w:szCs w:val="48"/>
        </w:rPr>
        <w:t>Project Report</w:t>
      </w:r>
      <w:r w:rsidRPr="00832B09">
        <w:rPr>
          <w:sz w:val="48"/>
          <w:szCs w:val="48"/>
        </w:rPr>
        <w:br/>
        <w:t>On</w:t>
      </w:r>
      <w:r w:rsidRPr="00832B09">
        <w:rPr>
          <w:sz w:val="48"/>
          <w:szCs w:val="48"/>
        </w:rPr>
        <w:br/>
      </w:r>
      <w:r w:rsidRPr="00832B09">
        <w:rPr>
          <w:sz w:val="36"/>
          <w:szCs w:val="36"/>
        </w:rPr>
        <w:t>Hospital Patient Analysis System</w:t>
      </w:r>
    </w:p>
    <w:p w:rsidR="0078718D" w:rsidRPr="00832B09" w:rsidRDefault="00D226F0">
      <w:pPr>
        <w:rPr>
          <w:sz w:val="24"/>
          <w:szCs w:val="24"/>
        </w:rPr>
      </w:pPr>
      <w:r w:rsidRPr="00832B09">
        <w:rPr>
          <w:b/>
          <w:sz w:val="24"/>
          <w:szCs w:val="24"/>
        </w:rPr>
        <w:t>Name</w:t>
      </w:r>
      <w:r w:rsidRPr="00832B09">
        <w:rPr>
          <w:sz w:val="24"/>
          <w:szCs w:val="24"/>
        </w:rPr>
        <w:t xml:space="preserve"> – Trupti D Yadav.</w:t>
      </w:r>
    </w:p>
    <w:p w:rsidR="0078718D" w:rsidRPr="00832B09" w:rsidRDefault="00D226F0">
      <w:pPr>
        <w:rPr>
          <w:sz w:val="24"/>
          <w:szCs w:val="24"/>
        </w:rPr>
      </w:pPr>
      <w:r w:rsidRPr="00832B09">
        <w:rPr>
          <w:b/>
          <w:sz w:val="24"/>
          <w:szCs w:val="24"/>
        </w:rPr>
        <w:t>Project Title</w:t>
      </w:r>
      <w:r w:rsidRPr="00832B09">
        <w:rPr>
          <w:sz w:val="24"/>
          <w:szCs w:val="24"/>
        </w:rPr>
        <w:t xml:space="preserve"> – Hospital Patient Analysis System</w:t>
      </w:r>
    </w:p>
    <w:p w:rsidR="0078718D" w:rsidRPr="00832B09" w:rsidRDefault="00D226F0">
      <w:pPr>
        <w:rPr>
          <w:sz w:val="24"/>
          <w:szCs w:val="24"/>
        </w:rPr>
      </w:pPr>
      <w:r w:rsidRPr="00832B09">
        <w:rPr>
          <w:b/>
          <w:sz w:val="24"/>
          <w:szCs w:val="24"/>
        </w:rPr>
        <w:t>Date of Submission</w:t>
      </w:r>
      <w:r w:rsidRPr="00832B09">
        <w:rPr>
          <w:sz w:val="24"/>
          <w:szCs w:val="24"/>
        </w:rPr>
        <w:t xml:space="preserve"> – </w:t>
      </w:r>
      <w:r w:rsidR="001C5741">
        <w:rPr>
          <w:sz w:val="24"/>
          <w:szCs w:val="24"/>
        </w:rPr>
        <w:t>30</w:t>
      </w:r>
      <w:r w:rsidRPr="00832B09">
        <w:rPr>
          <w:sz w:val="24"/>
          <w:szCs w:val="24"/>
        </w:rPr>
        <w:t>/12/2025</w:t>
      </w:r>
    </w:p>
    <w:p w:rsidR="0078718D" w:rsidRDefault="00D226F0">
      <w:pPr>
        <w:rPr>
          <w:sz w:val="24"/>
          <w:szCs w:val="24"/>
        </w:rPr>
      </w:pPr>
      <w:r w:rsidRPr="00832B09">
        <w:rPr>
          <w:b/>
          <w:sz w:val="24"/>
          <w:szCs w:val="24"/>
        </w:rPr>
        <w:t>Technology Used</w:t>
      </w:r>
      <w:r w:rsidRPr="00832B09">
        <w:rPr>
          <w:sz w:val="24"/>
          <w:szCs w:val="24"/>
        </w:rPr>
        <w:t xml:space="preserve"> – Python</w:t>
      </w:r>
    </w:p>
    <w:p w:rsidR="00000122" w:rsidRPr="00000122" w:rsidRDefault="00000122" w:rsidP="0000012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 w:bidi="mr-IN"/>
        </w:rPr>
      </w:pPr>
      <w:r w:rsidRPr="00000122">
        <w:rPr>
          <w:rFonts w:asciiTheme="majorHAnsi" w:hAnsiTheme="majorHAnsi" w:cstheme="majorHAnsi"/>
          <w:b/>
          <w:bCs/>
          <w:sz w:val="24"/>
          <w:szCs w:val="24"/>
        </w:rPr>
        <w:t>Library</w:t>
      </w:r>
      <w:r w:rsidRPr="00000122">
        <w:rPr>
          <w:rFonts w:asciiTheme="majorHAnsi" w:hAnsiTheme="majorHAnsi" w:cstheme="majorHAnsi"/>
          <w:sz w:val="24"/>
          <w:szCs w:val="24"/>
        </w:rPr>
        <w:t xml:space="preserve"> -</w:t>
      </w:r>
    </w:p>
    <w:p w:rsidR="00000122" w:rsidRPr="00000122" w:rsidRDefault="00000122" w:rsidP="0000012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 w:bidi="mr-IN"/>
        </w:rPr>
      </w:pPr>
      <w:r w:rsidRPr="00000122">
        <w:rPr>
          <w:rFonts w:asciiTheme="majorHAnsi" w:eastAsia="Times New Roman" w:hAnsiTheme="majorHAnsi" w:cstheme="majorHAnsi"/>
          <w:sz w:val="24"/>
          <w:szCs w:val="24"/>
          <w:lang w:eastAsia="en-IN" w:bidi="mr-IN"/>
        </w:rPr>
        <w:t>Pandas</w:t>
      </w:r>
    </w:p>
    <w:p w:rsidR="00000122" w:rsidRPr="00000122" w:rsidRDefault="00000122" w:rsidP="0000012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 w:bidi="mr-IN"/>
        </w:rPr>
      </w:pPr>
      <w:r w:rsidRPr="00000122">
        <w:rPr>
          <w:rFonts w:asciiTheme="majorHAnsi" w:eastAsia="Times New Roman" w:hAnsiTheme="majorHAnsi" w:cstheme="majorHAnsi"/>
          <w:sz w:val="24"/>
          <w:szCs w:val="24"/>
          <w:lang w:eastAsia="en-IN" w:bidi="mr-IN"/>
        </w:rPr>
        <w:t>NumPy</w:t>
      </w:r>
    </w:p>
    <w:p w:rsidR="00000122" w:rsidRPr="00000122" w:rsidRDefault="00000122" w:rsidP="0000012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 w:bidi="mr-IN"/>
        </w:rPr>
      </w:pPr>
      <w:r w:rsidRPr="00000122">
        <w:rPr>
          <w:rFonts w:asciiTheme="majorHAnsi" w:eastAsia="Times New Roman" w:hAnsiTheme="majorHAnsi" w:cstheme="majorHAnsi"/>
          <w:sz w:val="24"/>
          <w:szCs w:val="24"/>
          <w:lang w:eastAsia="en-IN" w:bidi="mr-IN"/>
        </w:rPr>
        <w:t>Matplotlib</w:t>
      </w:r>
    </w:p>
    <w:p w:rsidR="0078718D" w:rsidRPr="00832B09" w:rsidRDefault="00D226F0">
      <w:pPr>
        <w:pStyle w:val="Heading2"/>
        <w:rPr>
          <w:sz w:val="32"/>
          <w:szCs w:val="32"/>
        </w:rPr>
      </w:pPr>
      <w:r w:rsidRPr="00832B09">
        <w:rPr>
          <w:sz w:val="32"/>
          <w:szCs w:val="32"/>
        </w:rPr>
        <w:t xml:space="preserve">Introduction </w:t>
      </w:r>
    </w:p>
    <w:p w:rsidR="0078718D" w:rsidRDefault="00D226F0">
      <w:r>
        <w:t>Hospital Patient Analysis System is a data analysis project developed using Python. This system analyzes hospital patient data to understand patient admissions, disease patterns, revenue generation, and service quality. It helps hospital management take data-driven decisions.</w:t>
      </w:r>
    </w:p>
    <w:p w:rsidR="0078718D" w:rsidRPr="00832B09" w:rsidRDefault="00D226F0">
      <w:pPr>
        <w:pStyle w:val="Heading2"/>
        <w:rPr>
          <w:sz w:val="32"/>
          <w:szCs w:val="32"/>
        </w:rPr>
      </w:pPr>
      <w:r w:rsidRPr="00832B09">
        <w:rPr>
          <w:sz w:val="32"/>
          <w:szCs w:val="32"/>
        </w:rPr>
        <w:t>Aim of the Project</w:t>
      </w:r>
    </w:p>
    <w:p w:rsidR="0078718D" w:rsidRDefault="00D226F0">
      <w:r>
        <w:t>The aim of this project is to analyze hospital patient records using Python and extract meaningful insights such as patient trends, revenue contribution, and department performance.</w:t>
      </w:r>
    </w:p>
    <w:p w:rsidR="0078718D" w:rsidRPr="00832B09" w:rsidRDefault="00D226F0">
      <w:pPr>
        <w:pStyle w:val="Heading2"/>
        <w:rPr>
          <w:sz w:val="32"/>
          <w:szCs w:val="32"/>
        </w:rPr>
      </w:pPr>
      <w:r w:rsidRPr="00832B09">
        <w:rPr>
          <w:sz w:val="32"/>
          <w:szCs w:val="32"/>
        </w:rPr>
        <w:t>Objectives</w:t>
      </w:r>
    </w:p>
    <w:p w:rsidR="0078718D" w:rsidRDefault="00D226F0">
      <w:r>
        <w:t>• To analyze patient admission data.</w:t>
      </w:r>
    </w:p>
    <w:p w:rsidR="0078718D" w:rsidRDefault="00D226F0">
      <w:r>
        <w:t>• To identify most common diseases.</w:t>
      </w:r>
    </w:p>
    <w:p w:rsidR="0078718D" w:rsidRDefault="00D226F0">
      <w:r>
        <w:t>• To calculate revenue generated from patients.</w:t>
      </w:r>
    </w:p>
    <w:p w:rsidR="0078718D" w:rsidRDefault="00D226F0">
      <w:r>
        <w:t>• To analyze patient satisfaction ratings.</w:t>
      </w:r>
    </w:p>
    <w:p w:rsidR="0078718D" w:rsidRDefault="00D226F0">
      <w:r>
        <w:t>• To visualize insights using graphs.</w:t>
      </w:r>
    </w:p>
    <w:p w:rsidR="0078718D" w:rsidRPr="00832B09" w:rsidRDefault="00D226F0">
      <w:pPr>
        <w:pStyle w:val="Heading2"/>
        <w:rPr>
          <w:sz w:val="32"/>
          <w:szCs w:val="32"/>
        </w:rPr>
      </w:pPr>
      <w:r w:rsidRPr="00832B09">
        <w:rPr>
          <w:sz w:val="32"/>
          <w:szCs w:val="32"/>
        </w:rPr>
        <w:lastRenderedPageBreak/>
        <w:t>Methodology</w:t>
      </w:r>
    </w:p>
    <w:p w:rsidR="0078718D" w:rsidRDefault="00D226F0">
      <w:r>
        <w:t>• Loading hospital patient dataset using pandas.</w:t>
      </w:r>
    </w:p>
    <w:p w:rsidR="0078718D" w:rsidRDefault="00D226F0">
      <w:r>
        <w:t>• Cleaning data by removing duplicates and handling missing values.</w:t>
      </w:r>
    </w:p>
    <w:p w:rsidR="0078718D" w:rsidRDefault="00D226F0">
      <w:r>
        <w:t>• Performing analysis using NumPy and pandas.</w:t>
      </w:r>
    </w:p>
    <w:p w:rsidR="0078718D" w:rsidRDefault="00D226F0">
      <w:r>
        <w:t>• Visualizing results using matplotlib and seaborn.</w:t>
      </w:r>
    </w:p>
    <w:p w:rsidR="0078718D" w:rsidRPr="00832B09" w:rsidRDefault="00D226F0">
      <w:pPr>
        <w:pStyle w:val="Heading3"/>
        <w:rPr>
          <w:sz w:val="28"/>
          <w:szCs w:val="28"/>
        </w:rPr>
      </w:pPr>
      <w:r w:rsidRPr="00832B09">
        <w:rPr>
          <w:sz w:val="28"/>
          <w:szCs w:val="28"/>
        </w:rPr>
        <w:t>1. Patient Admission Analysis</w:t>
      </w:r>
    </w:p>
    <w:p w:rsidR="0078718D" w:rsidRDefault="00D226F0">
      <w:r>
        <w:t>This analysis helps understand how many patients are admitted over time and identifies peak admission periods.</w:t>
      </w:r>
    </w:p>
    <w:p w:rsidR="0078718D" w:rsidRPr="00832B09" w:rsidRDefault="00D226F0">
      <w:pPr>
        <w:pStyle w:val="Heading3"/>
        <w:rPr>
          <w:sz w:val="28"/>
          <w:szCs w:val="28"/>
        </w:rPr>
      </w:pPr>
      <w:r w:rsidRPr="00832B09">
        <w:rPr>
          <w:sz w:val="28"/>
          <w:szCs w:val="28"/>
        </w:rPr>
        <w:t>2. Disease-wise Patient Analysis</w:t>
      </w:r>
    </w:p>
    <w:p w:rsidR="0078718D" w:rsidRDefault="00D226F0">
      <w:r>
        <w:t>This feature analyzes which diseases are most common among patients and helps hospitals plan resources.</w:t>
      </w:r>
    </w:p>
    <w:p w:rsidR="0078718D" w:rsidRPr="00832B09" w:rsidRDefault="00D226F0">
      <w:pPr>
        <w:pStyle w:val="Heading3"/>
        <w:rPr>
          <w:sz w:val="28"/>
          <w:szCs w:val="28"/>
        </w:rPr>
      </w:pPr>
      <w:r w:rsidRPr="00832B09">
        <w:rPr>
          <w:sz w:val="28"/>
          <w:szCs w:val="28"/>
        </w:rPr>
        <w:t>3. Revenue Analysis</w:t>
      </w:r>
    </w:p>
    <w:p w:rsidR="0078718D" w:rsidRDefault="00D226F0">
      <w:r>
        <w:t>Revenue generated from different diseases and departments is calculated to identify high-income areas.</w:t>
      </w:r>
    </w:p>
    <w:p w:rsidR="0078718D" w:rsidRPr="00832B09" w:rsidRDefault="00D226F0">
      <w:pPr>
        <w:pStyle w:val="Heading3"/>
        <w:rPr>
          <w:sz w:val="28"/>
          <w:szCs w:val="28"/>
        </w:rPr>
      </w:pPr>
      <w:r w:rsidRPr="00832B09">
        <w:rPr>
          <w:sz w:val="28"/>
          <w:szCs w:val="28"/>
        </w:rPr>
        <w:t>4. Department-wise Performance</w:t>
      </w:r>
    </w:p>
    <w:p w:rsidR="0078718D" w:rsidRDefault="00D226F0">
      <w:r>
        <w:t>This analysis compares departments based on patient count, revenue, and satisfaction ratings.</w:t>
      </w:r>
    </w:p>
    <w:p w:rsidR="0078718D" w:rsidRPr="00832B09" w:rsidRDefault="00D226F0">
      <w:pPr>
        <w:pStyle w:val="Heading3"/>
        <w:rPr>
          <w:sz w:val="28"/>
          <w:szCs w:val="28"/>
        </w:rPr>
      </w:pPr>
      <w:r w:rsidRPr="00832B09">
        <w:rPr>
          <w:sz w:val="28"/>
          <w:szCs w:val="28"/>
        </w:rPr>
        <w:t>5. Patient Satisfaction Analysis</w:t>
      </w:r>
      <w:r w:rsidR="009E1F50">
        <w:rPr>
          <w:sz w:val="28"/>
          <w:szCs w:val="28"/>
        </w:rPr>
        <w:t xml:space="preserve"> code</w:t>
      </w:r>
    </w:p>
    <w:p w:rsidR="0078718D" w:rsidRDefault="00D226F0">
      <w:r>
        <w:t>Average patient ratings are analyzed to measure quality of hospital services.</w:t>
      </w:r>
    </w:p>
    <w:p w:rsidR="009E1F50" w:rsidRDefault="009E1F50"/>
    <w:p w:rsidR="00832B09" w:rsidRPr="009E1F50" w:rsidRDefault="009E1F50">
      <w:pPr>
        <w:rPr>
          <w:rFonts w:ascii="Times New Roman" w:hAnsi="Times New Roman" w:cs="Times New Roman"/>
          <w:b/>
          <w:sz w:val="44"/>
          <w:szCs w:val="44"/>
        </w:rPr>
      </w:pPr>
      <w:bookmarkStart w:id="0" w:name="_GoBack"/>
      <w:bookmarkEnd w:id="0"/>
      <w:r w:rsidRPr="009E1F50">
        <w:rPr>
          <w:rFonts w:ascii="Times New Roman" w:hAnsi="Times New Roman" w:cs="Times New Roman"/>
          <w:b/>
          <w:sz w:val="44"/>
          <w:szCs w:val="44"/>
        </w:rPr>
        <w:t>C</w:t>
      </w:r>
      <w:r w:rsidRPr="009E1F50">
        <w:rPr>
          <w:rFonts w:ascii="Times New Roman" w:hAnsi="Times New Roman" w:cs="Times New Roman"/>
          <w:b/>
          <w:sz w:val="44"/>
          <w:szCs w:val="44"/>
        </w:rPr>
        <w:t>od</w:t>
      </w:r>
      <w:r>
        <w:rPr>
          <w:rFonts w:ascii="Times New Roman" w:hAnsi="Times New Roman" w:cs="Times New Roman"/>
          <w:b/>
          <w:sz w:val="44"/>
          <w:szCs w:val="44"/>
        </w:rPr>
        <w:t>e</w:t>
      </w:r>
    </w:p>
    <w:p w:rsidR="00832B09" w:rsidRPr="00832B09" w:rsidRDefault="00832B09" w:rsidP="00832B09">
      <w:pPr>
        <w:rPr>
          <w:b/>
        </w:rPr>
      </w:pPr>
      <w:r w:rsidRPr="00832B09">
        <w:rPr>
          <w:b/>
        </w:rPr>
        <w:t>STEP 1: Import Required Libraries</w:t>
      </w:r>
    </w:p>
    <w:p w:rsidR="00832B09" w:rsidRPr="00832B09" w:rsidRDefault="00832B09" w:rsidP="00832B09">
      <w:pPr>
        <w:rPr>
          <w:rFonts w:asciiTheme="majorHAnsi" w:hAnsiTheme="majorHAnsi" w:cstheme="majorHAnsi"/>
          <w:sz w:val="20"/>
          <w:szCs w:val="20"/>
        </w:rPr>
      </w:pPr>
      <w:r w:rsidRPr="00832B09">
        <w:rPr>
          <w:rFonts w:asciiTheme="majorHAnsi" w:hAnsiTheme="majorHAnsi" w:cstheme="majorHAnsi"/>
          <w:sz w:val="20"/>
          <w:szCs w:val="20"/>
        </w:rPr>
        <w:t xml:space="preserve">import </w:t>
      </w:r>
      <w:proofErr w:type="spellStart"/>
      <w:r w:rsidRPr="00832B09">
        <w:rPr>
          <w:rFonts w:asciiTheme="majorHAnsi" w:hAnsiTheme="majorHAnsi" w:cstheme="majorHAnsi"/>
          <w:sz w:val="20"/>
          <w:szCs w:val="20"/>
        </w:rPr>
        <w:t>numpy</w:t>
      </w:r>
      <w:proofErr w:type="spellEnd"/>
      <w:r w:rsidRPr="00832B09">
        <w:rPr>
          <w:rFonts w:asciiTheme="majorHAnsi" w:hAnsiTheme="majorHAnsi" w:cstheme="majorHAnsi"/>
          <w:sz w:val="20"/>
          <w:szCs w:val="20"/>
        </w:rPr>
        <w:t xml:space="preserve"> as np</w:t>
      </w:r>
    </w:p>
    <w:p w:rsidR="00832B09" w:rsidRPr="00832B09" w:rsidRDefault="00832B09" w:rsidP="00832B09">
      <w:pPr>
        <w:rPr>
          <w:rFonts w:asciiTheme="majorHAnsi" w:hAnsiTheme="majorHAnsi" w:cstheme="majorHAnsi"/>
          <w:sz w:val="20"/>
          <w:szCs w:val="20"/>
        </w:rPr>
      </w:pPr>
      <w:r w:rsidRPr="00832B09">
        <w:rPr>
          <w:rFonts w:asciiTheme="majorHAnsi" w:hAnsiTheme="majorHAnsi" w:cstheme="majorHAnsi"/>
          <w:sz w:val="20"/>
          <w:szCs w:val="20"/>
        </w:rPr>
        <w:t>import pandas as pd</w:t>
      </w:r>
    </w:p>
    <w:p w:rsidR="00832B09" w:rsidRPr="00832B09" w:rsidRDefault="00832B09" w:rsidP="00832B09">
      <w:pPr>
        <w:rPr>
          <w:rFonts w:asciiTheme="majorHAnsi" w:hAnsiTheme="majorHAnsi" w:cstheme="majorHAnsi"/>
          <w:sz w:val="20"/>
          <w:szCs w:val="20"/>
        </w:rPr>
      </w:pPr>
      <w:r w:rsidRPr="00832B09">
        <w:rPr>
          <w:rFonts w:asciiTheme="majorHAnsi" w:hAnsiTheme="majorHAnsi" w:cstheme="majorHAnsi"/>
          <w:sz w:val="20"/>
          <w:szCs w:val="20"/>
        </w:rPr>
        <w:t xml:space="preserve">import </w:t>
      </w:r>
      <w:proofErr w:type="spellStart"/>
      <w:proofErr w:type="gramStart"/>
      <w:r w:rsidRPr="00832B09">
        <w:rPr>
          <w:rFonts w:asciiTheme="majorHAnsi" w:hAnsiTheme="majorHAnsi" w:cstheme="majorHAnsi"/>
          <w:sz w:val="20"/>
          <w:szCs w:val="20"/>
        </w:rPr>
        <w:t>matplotlib.pyplot</w:t>
      </w:r>
      <w:proofErr w:type="spellEnd"/>
      <w:proofErr w:type="gramEnd"/>
      <w:r w:rsidRPr="00832B09">
        <w:rPr>
          <w:rFonts w:asciiTheme="majorHAnsi" w:hAnsiTheme="majorHAnsi" w:cstheme="majorHAnsi"/>
          <w:sz w:val="20"/>
          <w:szCs w:val="20"/>
        </w:rPr>
        <w:t xml:space="preserve"> as </w:t>
      </w:r>
      <w:proofErr w:type="spellStart"/>
      <w:r w:rsidRPr="00832B09">
        <w:rPr>
          <w:rFonts w:asciiTheme="majorHAnsi" w:hAnsiTheme="majorHAnsi" w:cstheme="majorHAnsi"/>
          <w:sz w:val="20"/>
          <w:szCs w:val="20"/>
        </w:rPr>
        <w:t>plt</w:t>
      </w:r>
      <w:proofErr w:type="spellEnd"/>
    </w:p>
    <w:p w:rsidR="00832B09" w:rsidRPr="00832B09" w:rsidRDefault="00832B09" w:rsidP="00832B09">
      <w:pPr>
        <w:rPr>
          <w:rFonts w:asciiTheme="majorHAnsi" w:hAnsiTheme="majorHAnsi" w:cstheme="majorHAnsi"/>
          <w:sz w:val="20"/>
          <w:szCs w:val="20"/>
        </w:rPr>
      </w:pPr>
      <w:r w:rsidRPr="00832B09">
        <w:rPr>
          <w:rFonts w:asciiTheme="majorHAnsi" w:hAnsiTheme="majorHAnsi" w:cstheme="majorHAnsi"/>
          <w:sz w:val="20"/>
          <w:szCs w:val="20"/>
        </w:rPr>
        <w:t xml:space="preserve">import seaborn as </w:t>
      </w:r>
      <w:proofErr w:type="spellStart"/>
      <w:r w:rsidRPr="00832B09">
        <w:rPr>
          <w:rFonts w:asciiTheme="majorHAnsi" w:hAnsiTheme="majorHAnsi" w:cstheme="majorHAnsi"/>
          <w:sz w:val="20"/>
          <w:szCs w:val="20"/>
        </w:rPr>
        <w:t>sns</w:t>
      </w:r>
      <w:proofErr w:type="spellEnd"/>
    </w:p>
    <w:p w:rsidR="00DE768E" w:rsidRPr="00DE768E" w:rsidRDefault="00832B09" w:rsidP="00DE768E">
      <w:pPr>
        <w:rPr>
          <w:rFonts w:asciiTheme="majorHAnsi" w:hAnsiTheme="majorHAnsi" w:cstheme="majorHAnsi"/>
          <w:b/>
        </w:rPr>
      </w:pPr>
      <w:r w:rsidRPr="00832B09">
        <w:rPr>
          <w:rFonts w:asciiTheme="majorHAnsi" w:hAnsiTheme="majorHAnsi" w:cstheme="majorHAnsi"/>
          <w:b/>
          <w:sz w:val="20"/>
          <w:szCs w:val="20"/>
        </w:rPr>
        <w:t xml:space="preserve"> </w:t>
      </w:r>
      <w:r w:rsidRPr="00DE768E">
        <w:rPr>
          <w:rFonts w:asciiTheme="majorHAnsi" w:hAnsiTheme="majorHAnsi" w:cstheme="majorHAnsi"/>
          <w:b/>
        </w:rPr>
        <w:t>STEP 2: Load Dataset (MOST IMPORTANT)</w:t>
      </w:r>
    </w:p>
    <w:p w:rsidR="00DE768E" w:rsidRPr="00DE768E" w:rsidRDefault="00DE768E" w:rsidP="00DE768E">
      <w:pPr>
        <w:rPr>
          <w:rFonts w:asciiTheme="majorHAnsi" w:hAnsiTheme="majorHAnsi" w:cstheme="majorHAnsi"/>
          <w:sz w:val="20"/>
          <w:szCs w:val="20"/>
        </w:rPr>
      </w:pPr>
      <w:r w:rsidRPr="00DE768E">
        <w:rPr>
          <w:rFonts w:asciiTheme="majorHAnsi" w:hAnsiTheme="majorHAnsi" w:cstheme="majorHAnsi"/>
          <w:sz w:val="20"/>
          <w:szCs w:val="20"/>
        </w:rPr>
        <w:t xml:space="preserve">df = </w:t>
      </w:r>
      <w:proofErr w:type="spellStart"/>
      <w:proofErr w:type="gramStart"/>
      <w:r w:rsidRPr="00DE768E">
        <w:rPr>
          <w:rFonts w:asciiTheme="majorHAnsi" w:hAnsiTheme="majorHAnsi" w:cstheme="majorHAnsi"/>
          <w:sz w:val="20"/>
          <w:szCs w:val="20"/>
        </w:rPr>
        <w:t>pd.read</w:t>
      </w:r>
      <w:proofErr w:type="gramEnd"/>
      <w:r w:rsidRPr="00DE768E">
        <w:rPr>
          <w:rFonts w:asciiTheme="majorHAnsi" w:hAnsiTheme="majorHAnsi" w:cstheme="majorHAnsi"/>
          <w:sz w:val="20"/>
          <w:szCs w:val="20"/>
        </w:rPr>
        <w:t>_csv</w:t>
      </w:r>
      <w:proofErr w:type="spellEnd"/>
      <w:r w:rsidRPr="00DE768E">
        <w:rPr>
          <w:rFonts w:asciiTheme="majorHAnsi" w:hAnsiTheme="majorHAnsi" w:cstheme="majorHAnsi"/>
          <w:sz w:val="20"/>
          <w:szCs w:val="20"/>
        </w:rPr>
        <w:t xml:space="preserve">("hospital_patients.csv")  </w:t>
      </w:r>
    </w:p>
    <w:p w:rsidR="00832B09" w:rsidRPr="00BE3F08" w:rsidRDefault="00832B09" w:rsidP="00832B09">
      <w:pPr>
        <w:rPr>
          <w:rFonts w:asciiTheme="majorHAnsi" w:hAnsiTheme="majorHAnsi" w:cstheme="majorHAnsi"/>
          <w:b/>
        </w:rPr>
      </w:pPr>
      <w:r w:rsidRPr="00BE3F08">
        <w:rPr>
          <w:rFonts w:asciiTheme="majorHAnsi" w:hAnsiTheme="majorHAnsi" w:cstheme="majorHAnsi"/>
          <w:b/>
        </w:rPr>
        <w:lastRenderedPageBreak/>
        <w:t>STEP 3: Understand the Data</w:t>
      </w:r>
    </w:p>
    <w:p w:rsidR="00832B09" w:rsidRPr="00832B09" w:rsidRDefault="00832B09" w:rsidP="00832B09">
      <w:pPr>
        <w:rPr>
          <w:rFonts w:asciiTheme="majorHAnsi" w:hAnsiTheme="majorHAnsi" w:cstheme="majorHAnsi"/>
          <w:sz w:val="20"/>
          <w:szCs w:val="20"/>
        </w:rPr>
      </w:pPr>
      <w:r w:rsidRPr="00832B09">
        <w:rPr>
          <w:rFonts w:asciiTheme="majorHAnsi" w:hAnsiTheme="majorHAnsi" w:cstheme="majorHAnsi"/>
          <w:sz w:val="20"/>
          <w:szCs w:val="20"/>
        </w:rPr>
        <w:t>print(</w:t>
      </w:r>
      <w:proofErr w:type="gramStart"/>
      <w:r w:rsidRPr="00832B09">
        <w:rPr>
          <w:rFonts w:asciiTheme="majorHAnsi" w:hAnsiTheme="majorHAnsi" w:cstheme="majorHAnsi"/>
          <w:sz w:val="20"/>
          <w:szCs w:val="20"/>
        </w:rPr>
        <w:t>df.info(</w:t>
      </w:r>
      <w:proofErr w:type="gramEnd"/>
      <w:r w:rsidRPr="00832B09">
        <w:rPr>
          <w:rFonts w:asciiTheme="majorHAnsi" w:hAnsiTheme="majorHAnsi" w:cstheme="majorHAnsi"/>
          <w:sz w:val="20"/>
          <w:szCs w:val="20"/>
        </w:rPr>
        <w:t>))</w:t>
      </w:r>
    </w:p>
    <w:p w:rsidR="00832B09" w:rsidRDefault="00832B09" w:rsidP="00832B09">
      <w:pPr>
        <w:rPr>
          <w:rFonts w:asciiTheme="majorHAnsi" w:hAnsiTheme="majorHAnsi" w:cstheme="majorHAnsi"/>
          <w:sz w:val="20"/>
          <w:szCs w:val="20"/>
        </w:rPr>
      </w:pPr>
      <w:r w:rsidRPr="00832B09">
        <w:rPr>
          <w:rFonts w:asciiTheme="majorHAnsi" w:hAnsiTheme="majorHAnsi" w:cstheme="majorHAnsi"/>
          <w:sz w:val="20"/>
          <w:szCs w:val="20"/>
        </w:rPr>
        <w:t>print(</w:t>
      </w:r>
      <w:proofErr w:type="spellStart"/>
      <w:proofErr w:type="gramStart"/>
      <w:r w:rsidRPr="00832B09">
        <w:rPr>
          <w:rFonts w:asciiTheme="majorHAnsi" w:hAnsiTheme="majorHAnsi" w:cstheme="majorHAnsi"/>
          <w:sz w:val="20"/>
          <w:szCs w:val="20"/>
        </w:rPr>
        <w:t>df.describe</w:t>
      </w:r>
      <w:proofErr w:type="spellEnd"/>
      <w:proofErr w:type="gramEnd"/>
      <w:r w:rsidRPr="00832B09">
        <w:rPr>
          <w:rFonts w:asciiTheme="majorHAnsi" w:hAnsiTheme="majorHAnsi" w:cstheme="majorHAnsi"/>
          <w:sz w:val="20"/>
          <w:szCs w:val="20"/>
        </w:rPr>
        <w:t>())</w:t>
      </w:r>
    </w:p>
    <w:p w:rsidR="00DE768E" w:rsidRPr="00CC1463" w:rsidRDefault="00DE768E" w:rsidP="00DE768E">
      <w:pPr>
        <w:pStyle w:val="HTMLPreformatted"/>
        <w:numPr>
          <w:ilvl w:val="0"/>
          <w:numId w:val="12"/>
        </w:numPr>
        <w:shd w:val="clear" w:color="auto" w:fill="FFFFFF"/>
        <w:wordWrap w:val="0"/>
        <w:rPr>
          <w:rFonts w:ascii="Consolas" w:hAnsi="Consolas"/>
          <w:b/>
        </w:rPr>
      </w:pPr>
      <w:r w:rsidRPr="00CC1463">
        <w:rPr>
          <w:rFonts w:ascii="Consolas" w:hAnsi="Consolas"/>
          <w:b/>
        </w:rPr>
        <w:t>&lt;class '</w:t>
      </w:r>
      <w:proofErr w:type="spellStart"/>
      <w:proofErr w:type="gramStart"/>
      <w:r w:rsidRPr="00CC1463">
        <w:rPr>
          <w:rFonts w:ascii="Consolas" w:hAnsi="Consolas"/>
          <w:b/>
        </w:rPr>
        <w:t>pandas.core</w:t>
      </w:r>
      <w:proofErr w:type="gramEnd"/>
      <w:r w:rsidRPr="00CC1463">
        <w:rPr>
          <w:rFonts w:ascii="Consolas" w:hAnsi="Consolas"/>
          <w:b/>
        </w:rPr>
        <w:t>.frame.DataFrame</w:t>
      </w:r>
      <w:proofErr w:type="spellEnd"/>
      <w:r w:rsidRPr="00CC1463">
        <w:rPr>
          <w:rFonts w:ascii="Consolas" w:hAnsi="Consolas"/>
          <w:b/>
        </w:rPr>
        <w:t>'&gt;</w:t>
      </w:r>
    </w:p>
    <w:p w:rsidR="00DE768E" w:rsidRPr="00CC1463" w:rsidRDefault="00DE768E" w:rsidP="00DE768E">
      <w:pPr>
        <w:pStyle w:val="HTMLPreformatted"/>
        <w:numPr>
          <w:ilvl w:val="0"/>
          <w:numId w:val="12"/>
        </w:numPr>
        <w:shd w:val="clear" w:color="auto" w:fill="FFFFFF"/>
        <w:wordWrap w:val="0"/>
        <w:rPr>
          <w:rFonts w:ascii="Consolas" w:hAnsi="Consolas"/>
          <w:b/>
        </w:rPr>
      </w:pPr>
      <w:proofErr w:type="spellStart"/>
      <w:r w:rsidRPr="00CC1463">
        <w:rPr>
          <w:rFonts w:ascii="Consolas" w:hAnsi="Consolas"/>
          <w:b/>
        </w:rPr>
        <w:t>RangeIndex</w:t>
      </w:r>
      <w:proofErr w:type="spellEnd"/>
      <w:r w:rsidRPr="00CC1463">
        <w:rPr>
          <w:rFonts w:ascii="Consolas" w:hAnsi="Consolas"/>
          <w:b/>
        </w:rPr>
        <w:t>: 12 entries, 0 to 11</w:t>
      </w:r>
    </w:p>
    <w:p w:rsidR="00DE768E" w:rsidRPr="00CC1463" w:rsidRDefault="00DE768E" w:rsidP="00DE768E">
      <w:pPr>
        <w:pStyle w:val="HTMLPreformatted"/>
        <w:numPr>
          <w:ilvl w:val="0"/>
          <w:numId w:val="12"/>
        </w:numPr>
        <w:shd w:val="clear" w:color="auto" w:fill="FFFFFF"/>
        <w:wordWrap w:val="0"/>
        <w:rPr>
          <w:rFonts w:ascii="Consolas" w:hAnsi="Consolas"/>
          <w:b/>
        </w:rPr>
      </w:pPr>
      <w:r w:rsidRPr="00CC1463">
        <w:rPr>
          <w:rFonts w:ascii="Consolas" w:hAnsi="Consolas"/>
          <w:b/>
        </w:rPr>
        <w:t>Data columns (total 8 columns):</w:t>
      </w:r>
    </w:p>
    <w:p w:rsidR="00DE768E" w:rsidRPr="00CC1463" w:rsidRDefault="00DE768E" w:rsidP="00DE768E">
      <w:pPr>
        <w:pStyle w:val="HTMLPreformatted"/>
        <w:numPr>
          <w:ilvl w:val="0"/>
          <w:numId w:val="12"/>
        </w:numPr>
        <w:shd w:val="clear" w:color="auto" w:fill="FFFFFF"/>
        <w:wordWrap w:val="0"/>
        <w:rPr>
          <w:rFonts w:ascii="Consolas" w:hAnsi="Consolas"/>
          <w:b/>
        </w:rPr>
      </w:pPr>
      <w:r w:rsidRPr="00CC1463">
        <w:rPr>
          <w:rFonts w:ascii="Consolas" w:hAnsi="Consolas"/>
          <w:b/>
        </w:rPr>
        <w:t xml:space="preserve"> #   Column          Non-Null </w:t>
      </w:r>
      <w:proofErr w:type="gramStart"/>
      <w:r w:rsidRPr="00CC1463">
        <w:rPr>
          <w:rFonts w:ascii="Consolas" w:hAnsi="Consolas"/>
          <w:b/>
        </w:rPr>
        <w:t xml:space="preserve">Count  </w:t>
      </w:r>
      <w:proofErr w:type="spellStart"/>
      <w:r w:rsidRPr="00CC1463">
        <w:rPr>
          <w:rFonts w:ascii="Consolas" w:hAnsi="Consolas"/>
          <w:b/>
        </w:rPr>
        <w:t>Dtype</w:t>
      </w:r>
      <w:proofErr w:type="spellEnd"/>
      <w:proofErr w:type="gramEnd"/>
      <w:r w:rsidRPr="00CC1463">
        <w:rPr>
          <w:rFonts w:ascii="Consolas" w:hAnsi="Consolas"/>
          <w:b/>
        </w:rPr>
        <w:t xml:space="preserve">  </w:t>
      </w:r>
    </w:p>
    <w:p w:rsidR="00DE768E" w:rsidRPr="00CC1463" w:rsidRDefault="00DE768E" w:rsidP="00DE768E">
      <w:pPr>
        <w:pStyle w:val="HTMLPreformatted"/>
        <w:numPr>
          <w:ilvl w:val="0"/>
          <w:numId w:val="12"/>
        </w:numPr>
        <w:shd w:val="clear" w:color="auto" w:fill="FFFFFF"/>
        <w:wordWrap w:val="0"/>
        <w:rPr>
          <w:rFonts w:ascii="Consolas" w:hAnsi="Consolas"/>
          <w:b/>
        </w:rPr>
      </w:pPr>
      <w:r w:rsidRPr="00CC1463">
        <w:rPr>
          <w:rFonts w:ascii="Consolas" w:hAnsi="Consolas"/>
          <w:b/>
        </w:rPr>
        <w:t xml:space="preserve">---  ------          --------------  -----  </w:t>
      </w:r>
    </w:p>
    <w:p w:rsidR="00DE768E" w:rsidRPr="00CC1463" w:rsidRDefault="00DE768E" w:rsidP="00DE768E">
      <w:pPr>
        <w:pStyle w:val="HTMLPreformatted"/>
        <w:numPr>
          <w:ilvl w:val="0"/>
          <w:numId w:val="12"/>
        </w:numPr>
        <w:shd w:val="clear" w:color="auto" w:fill="FFFFFF"/>
        <w:wordWrap w:val="0"/>
        <w:rPr>
          <w:rFonts w:ascii="Consolas" w:hAnsi="Consolas"/>
          <w:b/>
        </w:rPr>
      </w:pPr>
      <w:r w:rsidRPr="00CC1463">
        <w:rPr>
          <w:rFonts w:ascii="Consolas" w:hAnsi="Consolas"/>
          <w:b/>
        </w:rPr>
        <w:t xml:space="preserve"> 0   </w:t>
      </w:r>
      <w:proofErr w:type="spellStart"/>
      <w:r w:rsidRPr="00CC1463">
        <w:rPr>
          <w:rFonts w:ascii="Consolas" w:hAnsi="Consolas"/>
          <w:b/>
        </w:rPr>
        <w:t>Patient_Name</w:t>
      </w:r>
      <w:proofErr w:type="spellEnd"/>
      <w:r w:rsidRPr="00CC1463">
        <w:rPr>
          <w:rFonts w:ascii="Consolas" w:hAnsi="Consolas"/>
          <w:b/>
        </w:rPr>
        <w:t xml:space="preserve">    12 non-null     object </w:t>
      </w:r>
    </w:p>
    <w:p w:rsidR="00DE768E" w:rsidRPr="00CC1463" w:rsidRDefault="00DE768E" w:rsidP="00DE768E">
      <w:pPr>
        <w:pStyle w:val="HTMLPreformatted"/>
        <w:numPr>
          <w:ilvl w:val="0"/>
          <w:numId w:val="12"/>
        </w:numPr>
        <w:shd w:val="clear" w:color="auto" w:fill="FFFFFF"/>
        <w:wordWrap w:val="0"/>
        <w:rPr>
          <w:rFonts w:ascii="Consolas" w:hAnsi="Consolas"/>
          <w:b/>
        </w:rPr>
      </w:pPr>
      <w:r w:rsidRPr="00CC1463">
        <w:rPr>
          <w:rFonts w:ascii="Consolas" w:hAnsi="Consolas"/>
          <w:b/>
        </w:rPr>
        <w:t xml:space="preserve"> 1   Age             12 non-null     int64  </w:t>
      </w:r>
    </w:p>
    <w:p w:rsidR="00DE768E" w:rsidRPr="00CC1463" w:rsidRDefault="00DE768E" w:rsidP="00DE768E">
      <w:pPr>
        <w:pStyle w:val="HTMLPreformatted"/>
        <w:numPr>
          <w:ilvl w:val="0"/>
          <w:numId w:val="12"/>
        </w:numPr>
        <w:shd w:val="clear" w:color="auto" w:fill="FFFFFF"/>
        <w:wordWrap w:val="0"/>
        <w:rPr>
          <w:rFonts w:ascii="Consolas" w:hAnsi="Consolas"/>
          <w:b/>
        </w:rPr>
      </w:pPr>
      <w:r w:rsidRPr="00CC1463">
        <w:rPr>
          <w:rFonts w:ascii="Consolas" w:hAnsi="Consolas"/>
          <w:b/>
        </w:rPr>
        <w:t xml:space="preserve"> 2   Gender          12 non-null     object </w:t>
      </w:r>
    </w:p>
    <w:p w:rsidR="00DE768E" w:rsidRPr="00CC1463" w:rsidRDefault="00DE768E" w:rsidP="00DE768E">
      <w:pPr>
        <w:pStyle w:val="HTMLPreformatted"/>
        <w:numPr>
          <w:ilvl w:val="0"/>
          <w:numId w:val="12"/>
        </w:numPr>
        <w:shd w:val="clear" w:color="auto" w:fill="FFFFFF"/>
        <w:wordWrap w:val="0"/>
        <w:rPr>
          <w:rFonts w:ascii="Consolas" w:hAnsi="Consolas"/>
          <w:b/>
        </w:rPr>
      </w:pPr>
      <w:r w:rsidRPr="00CC1463">
        <w:rPr>
          <w:rFonts w:ascii="Consolas" w:hAnsi="Consolas"/>
          <w:b/>
        </w:rPr>
        <w:t xml:space="preserve"> 3   Disease         12 non-null     object </w:t>
      </w:r>
    </w:p>
    <w:p w:rsidR="00DE768E" w:rsidRPr="00CC1463" w:rsidRDefault="00DE768E" w:rsidP="00DE768E">
      <w:pPr>
        <w:pStyle w:val="HTMLPreformatted"/>
        <w:numPr>
          <w:ilvl w:val="0"/>
          <w:numId w:val="12"/>
        </w:numPr>
        <w:shd w:val="clear" w:color="auto" w:fill="FFFFFF"/>
        <w:wordWrap w:val="0"/>
        <w:rPr>
          <w:rFonts w:ascii="Consolas" w:hAnsi="Consolas"/>
          <w:b/>
        </w:rPr>
      </w:pPr>
      <w:r w:rsidRPr="00CC1463">
        <w:rPr>
          <w:rFonts w:ascii="Consolas" w:hAnsi="Consolas"/>
          <w:b/>
        </w:rPr>
        <w:t xml:space="preserve"> 4   Department      12 non-null     object </w:t>
      </w:r>
    </w:p>
    <w:p w:rsidR="00DE768E" w:rsidRPr="00CC1463" w:rsidRDefault="00DE768E" w:rsidP="00DE768E">
      <w:pPr>
        <w:pStyle w:val="HTMLPreformatted"/>
        <w:numPr>
          <w:ilvl w:val="0"/>
          <w:numId w:val="12"/>
        </w:numPr>
        <w:shd w:val="clear" w:color="auto" w:fill="FFFFFF"/>
        <w:wordWrap w:val="0"/>
        <w:rPr>
          <w:rFonts w:ascii="Consolas" w:hAnsi="Consolas"/>
          <w:b/>
        </w:rPr>
      </w:pPr>
      <w:r w:rsidRPr="00CC1463">
        <w:rPr>
          <w:rFonts w:ascii="Consolas" w:hAnsi="Consolas"/>
          <w:b/>
        </w:rPr>
        <w:t xml:space="preserve"> 5   </w:t>
      </w:r>
      <w:proofErr w:type="spellStart"/>
      <w:r w:rsidRPr="00CC1463">
        <w:rPr>
          <w:rFonts w:ascii="Consolas" w:hAnsi="Consolas"/>
          <w:b/>
        </w:rPr>
        <w:t>Bill_Amount</w:t>
      </w:r>
      <w:proofErr w:type="spellEnd"/>
      <w:r w:rsidRPr="00CC1463">
        <w:rPr>
          <w:rFonts w:ascii="Consolas" w:hAnsi="Consolas"/>
          <w:b/>
        </w:rPr>
        <w:t xml:space="preserve">     12 non-null     int64  </w:t>
      </w:r>
    </w:p>
    <w:p w:rsidR="00DE768E" w:rsidRPr="00CC1463" w:rsidRDefault="00DE768E" w:rsidP="00DE768E">
      <w:pPr>
        <w:pStyle w:val="HTMLPreformatted"/>
        <w:numPr>
          <w:ilvl w:val="0"/>
          <w:numId w:val="12"/>
        </w:numPr>
        <w:shd w:val="clear" w:color="auto" w:fill="FFFFFF"/>
        <w:wordWrap w:val="0"/>
        <w:rPr>
          <w:rFonts w:ascii="Consolas" w:hAnsi="Consolas"/>
          <w:b/>
        </w:rPr>
      </w:pPr>
      <w:r w:rsidRPr="00CC1463">
        <w:rPr>
          <w:rFonts w:ascii="Consolas" w:hAnsi="Consolas"/>
          <w:b/>
        </w:rPr>
        <w:t xml:space="preserve"> 6   Rating          12 non-null     float64</w:t>
      </w:r>
    </w:p>
    <w:p w:rsidR="00DE768E" w:rsidRPr="00CC1463" w:rsidRDefault="00DE768E" w:rsidP="00DE768E">
      <w:pPr>
        <w:pStyle w:val="HTMLPreformatted"/>
        <w:numPr>
          <w:ilvl w:val="0"/>
          <w:numId w:val="12"/>
        </w:numPr>
        <w:shd w:val="clear" w:color="auto" w:fill="FFFFFF"/>
        <w:wordWrap w:val="0"/>
        <w:rPr>
          <w:rFonts w:ascii="Consolas" w:hAnsi="Consolas"/>
          <w:b/>
        </w:rPr>
      </w:pPr>
      <w:r w:rsidRPr="00CC1463">
        <w:rPr>
          <w:rFonts w:ascii="Consolas" w:hAnsi="Consolas"/>
          <w:b/>
        </w:rPr>
        <w:t xml:space="preserve"> 7   </w:t>
      </w:r>
      <w:proofErr w:type="spellStart"/>
      <w:r w:rsidRPr="00CC1463">
        <w:rPr>
          <w:rFonts w:ascii="Consolas" w:hAnsi="Consolas"/>
          <w:b/>
        </w:rPr>
        <w:t>Admission_</w:t>
      </w:r>
      <w:proofErr w:type="gramStart"/>
      <w:r w:rsidRPr="00CC1463">
        <w:rPr>
          <w:rFonts w:ascii="Consolas" w:hAnsi="Consolas"/>
          <w:b/>
        </w:rPr>
        <w:t>Date</w:t>
      </w:r>
      <w:proofErr w:type="spellEnd"/>
      <w:r w:rsidRPr="00CC1463">
        <w:rPr>
          <w:rFonts w:ascii="Consolas" w:hAnsi="Consolas"/>
          <w:b/>
        </w:rPr>
        <w:t xml:space="preserve">  12</w:t>
      </w:r>
      <w:proofErr w:type="gramEnd"/>
      <w:r w:rsidRPr="00CC1463">
        <w:rPr>
          <w:rFonts w:ascii="Consolas" w:hAnsi="Consolas"/>
          <w:b/>
        </w:rPr>
        <w:t xml:space="preserve"> non-null     object </w:t>
      </w:r>
    </w:p>
    <w:p w:rsidR="00DE768E" w:rsidRPr="00CC1463" w:rsidRDefault="00DE768E" w:rsidP="00DE768E">
      <w:pPr>
        <w:pStyle w:val="HTMLPreformatted"/>
        <w:numPr>
          <w:ilvl w:val="0"/>
          <w:numId w:val="12"/>
        </w:numPr>
        <w:shd w:val="clear" w:color="auto" w:fill="FFFFFF"/>
        <w:wordWrap w:val="0"/>
        <w:rPr>
          <w:rFonts w:ascii="Consolas" w:hAnsi="Consolas"/>
          <w:b/>
        </w:rPr>
      </w:pPr>
      <w:proofErr w:type="spellStart"/>
      <w:r w:rsidRPr="00CC1463">
        <w:rPr>
          <w:rFonts w:ascii="Consolas" w:hAnsi="Consolas"/>
          <w:b/>
        </w:rPr>
        <w:t>dtypes</w:t>
      </w:r>
      <w:proofErr w:type="spellEnd"/>
      <w:r w:rsidRPr="00CC1463">
        <w:rPr>
          <w:rFonts w:ascii="Consolas" w:hAnsi="Consolas"/>
          <w:b/>
        </w:rPr>
        <w:t xml:space="preserve">: float64(1), int64(2), </w:t>
      </w:r>
      <w:proofErr w:type="gramStart"/>
      <w:r w:rsidRPr="00CC1463">
        <w:rPr>
          <w:rFonts w:ascii="Consolas" w:hAnsi="Consolas"/>
          <w:b/>
        </w:rPr>
        <w:t>object(</w:t>
      </w:r>
      <w:proofErr w:type="gramEnd"/>
      <w:r w:rsidRPr="00CC1463">
        <w:rPr>
          <w:rFonts w:ascii="Consolas" w:hAnsi="Consolas"/>
          <w:b/>
        </w:rPr>
        <w:t>5)</w:t>
      </w:r>
    </w:p>
    <w:p w:rsidR="00DE768E" w:rsidRPr="00CC1463" w:rsidRDefault="00DE768E" w:rsidP="00DE768E">
      <w:pPr>
        <w:pStyle w:val="HTMLPreformatted"/>
        <w:numPr>
          <w:ilvl w:val="0"/>
          <w:numId w:val="12"/>
        </w:numPr>
        <w:shd w:val="clear" w:color="auto" w:fill="FFFFFF"/>
        <w:wordWrap w:val="0"/>
        <w:rPr>
          <w:rFonts w:ascii="Consolas" w:hAnsi="Consolas"/>
          <w:b/>
        </w:rPr>
      </w:pPr>
      <w:r w:rsidRPr="00CC1463">
        <w:rPr>
          <w:rFonts w:ascii="Consolas" w:hAnsi="Consolas"/>
          <w:b/>
        </w:rPr>
        <w:t>memory usage: 900.0+ bytes</w:t>
      </w:r>
    </w:p>
    <w:p w:rsidR="00DE768E" w:rsidRPr="00CC1463" w:rsidRDefault="00DE768E" w:rsidP="00DE768E">
      <w:pPr>
        <w:pStyle w:val="HTMLPreformatted"/>
        <w:numPr>
          <w:ilvl w:val="0"/>
          <w:numId w:val="12"/>
        </w:numPr>
        <w:shd w:val="clear" w:color="auto" w:fill="FFFFFF"/>
        <w:wordWrap w:val="0"/>
        <w:rPr>
          <w:rFonts w:ascii="Consolas" w:hAnsi="Consolas"/>
          <w:b/>
        </w:rPr>
      </w:pPr>
      <w:r w:rsidRPr="00CC1463">
        <w:rPr>
          <w:rFonts w:ascii="Consolas" w:hAnsi="Consolas"/>
          <w:b/>
        </w:rPr>
        <w:t>None</w:t>
      </w:r>
    </w:p>
    <w:p w:rsidR="00DE768E" w:rsidRPr="00CC1463" w:rsidRDefault="00DE768E" w:rsidP="00DE768E">
      <w:pPr>
        <w:pStyle w:val="HTMLPreformatted"/>
        <w:numPr>
          <w:ilvl w:val="0"/>
          <w:numId w:val="12"/>
        </w:numPr>
        <w:shd w:val="clear" w:color="auto" w:fill="FFFFFF"/>
        <w:wordWrap w:val="0"/>
        <w:rPr>
          <w:rFonts w:ascii="Consolas" w:hAnsi="Consolas"/>
          <w:b/>
        </w:rPr>
      </w:pPr>
      <w:r w:rsidRPr="00CC1463">
        <w:rPr>
          <w:rFonts w:ascii="Consolas" w:hAnsi="Consolas"/>
          <w:b/>
        </w:rPr>
        <w:t xml:space="preserve">             Age   </w:t>
      </w:r>
      <w:proofErr w:type="spellStart"/>
      <w:r w:rsidRPr="00CC1463">
        <w:rPr>
          <w:rFonts w:ascii="Consolas" w:hAnsi="Consolas"/>
          <w:b/>
        </w:rPr>
        <w:t>Bill_Amount</w:t>
      </w:r>
      <w:proofErr w:type="spellEnd"/>
      <w:r w:rsidRPr="00CC1463">
        <w:rPr>
          <w:rFonts w:ascii="Consolas" w:hAnsi="Consolas"/>
          <w:b/>
        </w:rPr>
        <w:t xml:space="preserve">     Rating</w:t>
      </w:r>
    </w:p>
    <w:p w:rsidR="00DE768E" w:rsidRPr="00CC1463" w:rsidRDefault="00DE768E" w:rsidP="00DE768E">
      <w:pPr>
        <w:pStyle w:val="HTMLPreformatted"/>
        <w:numPr>
          <w:ilvl w:val="0"/>
          <w:numId w:val="12"/>
        </w:numPr>
        <w:shd w:val="clear" w:color="auto" w:fill="FFFFFF"/>
        <w:wordWrap w:val="0"/>
        <w:rPr>
          <w:rFonts w:ascii="Consolas" w:hAnsi="Consolas"/>
          <w:b/>
        </w:rPr>
      </w:pPr>
      <w:proofErr w:type="gramStart"/>
      <w:r w:rsidRPr="00CC1463">
        <w:rPr>
          <w:rFonts w:ascii="Consolas" w:hAnsi="Consolas"/>
          <w:b/>
        </w:rPr>
        <w:t>count  12.000000</w:t>
      </w:r>
      <w:proofErr w:type="gramEnd"/>
      <w:r w:rsidRPr="00CC1463">
        <w:rPr>
          <w:rFonts w:ascii="Consolas" w:hAnsi="Consolas"/>
          <w:b/>
        </w:rPr>
        <w:t xml:space="preserve">     12.000000  12.000000</w:t>
      </w:r>
    </w:p>
    <w:p w:rsidR="00DE768E" w:rsidRPr="00CC1463" w:rsidRDefault="00DE768E" w:rsidP="00DE768E">
      <w:pPr>
        <w:pStyle w:val="HTMLPreformatted"/>
        <w:numPr>
          <w:ilvl w:val="0"/>
          <w:numId w:val="12"/>
        </w:numPr>
        <w:shd w:val="clear" w:color="auto" w:fill="FFFFFF"/>
        <w:wordWrap w:val="0"/>
        <w:rPr>
          <w:rFonts w:ascii="Consolas" w:hAnsi="Consolas"/>
          <w:b/>
        </w:rPr>
      </w:pPr>
      <w:r w:rsidRPr="00CC1463">
        <w:rPr>
          <w:rFonts w:ascii="Consolas" w:hAnsi="Consolas"/>
          <w:b/>
        </w:rPr>
        <w:t xml:space="preserve">mean   </w:t>
      </w:r>
      <w:proofErr w:type="gramStart"/>
      <w:r w:rsidRPr="00CC1463">
        <w:rPr>
          <w:rFonts w:ascii="Consolas" w:hAnsi="Consolas"/>
          <w:b/>
        </w:rPr>
        <w:t>42.833333  41250.000000</w:t>
      </w:r>
      <w:proofErr w:type="gramEnd"/>
      <w:r w:rsidRPr="00CC1463">
        <w:rPr>
          <w:rFonts w:ascii="Consolas" w:hAnsi="Consolas"/>
          <w:b/>
        </w:rPr>
        <w:t xml:space="preserve">   4.283333</w:t>
      </w:r>
    </w:p>
    <w:p w:rsidR="00DE768E" w:rsidRPr="00CC1463" w:rsidRDefault="00DE768E" w:rsidP="00DE768E">
      <w:pPr>
        <w:pStyle w:val="HTMLPreformatted"/>
        <w:numPr>
          <w:ilvl w:val="0"/>
          <w:numId w:val="12"/>
        </w:numPr>
        <w:shd w:val="clear" w:color="auto" w:fill="FFFFFF"/>
        <w:wordWrap w:val="0"/>
        <w:rPr>
          <w:rFonts w:ascii="Consolas" w:hAnsi="Consolas"/>
          <w:b/>
        </w:rPr>
      </w:pPr>
      <w:r w:rsidRPr="00CC1463">
        <w:rPr>
          <w:rFonts w:ascii="Consolas" w:hAnsi="Consolas"/>
          <w:b/>
        </w:rPr>
        <w:t xml:space="preserve">std    </w:t>
      </w:r>
      <w:proofErr w:type="gramStart"/>
      <w:r w:rsidRPr="00CC1463">
        <w:rPr>
          <w:rFonts w:ascii="Consolas" w:hAnsi="Consolas"/>
          <w:b/>
        </w:rPr>
        <w:t>13.092908  33352.456636</w:t>
      </w:r>
      <w:proofErr w:type="gramEnd"/>
      <w:r w:rsidRPr="00CC1463">
        <w:rPr>
          <w:rFonts w:ascii="Consolas" w:hAnsi="Consolas"/>
          <w:b/>
        </w:rPr>
        <w:t xml:space="preserve">   0.332575</w:t>
      </w:r>
    </w:p>
    <w:p w:rsidR="00DE768E" w:rsidRPr="00CC1463" w:rsidRDefault="00DE768E" w:rsidP="00DE768E">
      <w:pPr>
        <w:pStyle w:val="HTMLPreformatted"/>
        <w:numPr>
          <w:ilvl w:val="0"/>
          <w:numId w:val="12"/>
        </w:numPr>
        <w:shd w:val="clear" w:color="auto" w:fill="FFFFFF"/>
        <w:wordWrap w:val="0"/>
        <w:rPr>
          <w:rFonts w:ascii="Consolas" w:hAnsi="Consolas"/>
          <w:b/>
        </w:rPr>
      </w:pPr>
      <w:r w:rsidRPr="00CC1463">
        <w:rPr>
          <w:rFonts w:ascii="Consolas" w:hAnsi="Consolas"/>
          <w:b/>
        </w:rPr>
        <w:t>min    25.000000   5000.000000   3.800000</w:t>
      </w:r>
    </w:p>
    <w:p w:rsidR="00DE768E" w:rsidRPr="00CC1463" w:rsidRDefault="00DE768E" w:rsidP="00DE768E">
      <w:pPr>
        <w:pStyle w:val="HTMLPreformatted"/>
        <w:numPr>
          <w:ilvl w:val="0"/>
          <w:numId w:val="12"/>
        </w:numPr>
        <w:shd w:val="clear" w:color="auto" w:fill="FFFFFF"/>
        <w:wordWrap w:val="0"/>
        <w:rPr>
          <w:rFonts w:ascii="Consolas" w:hAnsi="Consolas"/>
          <w:b/>
        </w:rPr>
      </w:pPr>
      <w:r w:rsidRPr="00CC1463">
        <w:rPr>
          <w:rFonts w:ascii="Consolas" w:hAnsi="Consolas"/>
          <w:b/>
        </w:rPr>
        <w:t>25%    32.250000   7750.000000   4.000000</w:t>
      </w:r>
    </w:p>
    <w:p w:rsidR="00DE768E" w:rsidRPr="00CC1463" w:rsidRDefault="00DE768E" w:rsidP="00DE768E">
      <w:pPr>
        <w:pStyle w:val="HTMLPreformatted"/>
        <w:numPr>
          <w:ilvl w:val="0"/>
          <w:numId w:val="12"/>
        </w:numPr>
        <w:shd w:val="clear" w:color="auto" w:fill="FFFFFF"/>
        <w:wordWrap w:val="0"/>
        <w:rPr>
          <w:rFonts w:ascii="Consolas" w:hAnsi="Consolas"/>
          <w:b/>
        </w:rPr>
      </w:pPr>
      <w:r w:rsidRPr="00CC1463">
        <w:rPr>
          <w:rFonts w:ascii="Consolas" w:hAnsi="Consolas"/>
          <w:b/>
        </w:rPr>
        <w:t xml:space="preserve">50%    </w:t>
      </w:r>
      <w:proofErr w:type="gramStart"/>
      <w:r w:rsidRPr="00CC1463">
        <w:rPr>
          <w:rFonts w:ascii="Consolas" w:hAnsi="Consolas"/>
          <w:b/>
        </w:rPr>
        <w:t>42.500000  42500.000000</w:t>
      </w:r>
      <w:proofErr w:type="gramEnd"/>
      <w:r w:rsidRPr="00CC1463">
        <w:rPr>
          <w:rFonts w:ascii="Consolas" w:hAnsi="Consolas"/>
          <w:b/>
        </w:rPr>
        <w:t xml:space="preserve">   4.250000</w:t>
      </w:r>
    </w:p>
    <w:p w:rsidR="00DE768E" w:rsidRPr="00CC1463" w:rsidRDefault="00DE768E" w:rsidP="00DE768E">
      <w:pPr>
        <w:pStyle w:val="HTMLPreformatted"/>
        <w:numPr>
          <w:ilvl w:val="0"/>
          <w:numId w:val="12"/>
        </w:numPr>
        <w:shd w:val="clear" w:color="auto" w:fill="FFFFFF"/>
        <w:wordWrap w:val="0"/>
        <w:rPr>
          <w:rFonts w:ascii="Consolas" w:hAnsi="Consolas"/>
          <w:b/>
        </w:rPr>
      </w:pPr>
      <w:r w:rsidRPr="00CC1463">
        <w:rPr>
          <w:rFonts w:ascii="Consolas" w:hAnsi="Consolas"/>
          <w:b/>
        </w:rPr>
        <w:t xml:space="preserve">75%    </w:t>
      </w:r>
      <w:proofErr w:type="gramStart"/>
      <w:r w:rsidRPr="00CC1463">
        <w:rPr>
          <w:rFonts w:ascii="Consolas" w:hAnsi="Consolas"/>
          <w:b/>
        </w:rPr>
        <w:t>51.250000  67500.000000</w:t>
      </w:r>
      <w:proofErr w:type="gramEnd"/>
      <w:r w:rsidRPr="00CC1463">
        <w:rPr>
          <w:rFonts w:ascii="Consolas" w:hAnsi="Consolas"/>
          <w:b/>
        </w:rPr>
        <w:t xml:space="preserve">   4.525000</w:t>
      </w:r>
    </w:p>
    <w:p w:rsidR="00DE768E" w:rsidRPr="00CC1463" w:rsidRDefault="00DE768E" w:rsidP="00DE768E">
      <w:pPr>
        <w:pStyle w:val="HTMLPreformatted"/>
        <w:numPr>
          <w:ilvl w:val="0"/>
          <w:numId w:val="12"/>
        </w:numPr>
        <w:shd w:val="clear" w:color="auto" w:fill="FFFFFF"/>
        <w:wordWrap w:val="0"/>
        <w:rPr>
          <w:rFonts w:ascii="Consolas" w:hAnsi="Consolas"/>
          <w:b/>
        </w:rPr>
      </w:pPr>
      <w:r w:rsidRPr="00CC1463">
        <w:rPr>
          <w:rFonts w:ascii="Consolas" w:hAnsi="Consolas"/>
          <w:b/>
        </w:rPr>
        <w:t xml:space="preserve">max    </w:t>
      </w:r>
      <w:proofErr w:type="gramStart"/>
      <w:r w:rsidRPr="00CC1463">
        <w:rPr>
          <w:rFonts w:ascii="Consolas" w:hAnsi="Consolas"/>
          <w:b/>
        </w:rPr>
        <w:t>65.000000  90000.000000</w:t>
      </w:r>
      <w:proofErr w:type="gramEnd"/>
      <w:r w:rsidRPr="00CC1463">
        <w:rPr>
          <w:rFonts w:ascii="Consolas" w:hAnsi="Consolas"/>
          <w:b/>
        </w:rPr>
        <w:t xml:space="preserve">   4.800000</w:t>
      </w:r>
    </w:p>
    <w:p w:rsidR="00DE768E" w:rsidRPr="00CC1463" w:rsidRDefault="00DE768E" w:rsidP="00CC1463">
      <w:pPr>
        <w:ind w:left="360"/>
        <w:rPr>
          <w:rFonts w:asciiTheme="majorHAnsi" w:hAnsiTheme="majorHAnsi" w:cstheme="majorHAnsi"/>
          <w:sz w:val="20"/>
          <w:szCs w:val="20"/>
        </w:rPr>
      </w:pPr>
    </w:p>
    <w:p w:rsidR="00832B09" w:rsidRPr="00BE3F08" w:rsidRDefault="00832B09" w:rsidP="00BE3F08">
      <w:pPr>
        <w:rPr>
          <w:rFonts w:asciiTheme="majorHAnsi" w:hAnsiTheme="majorHAnsi" w:cstheme="majorHAnsi"/>
          <w:b/>
        </w:rPr>
      </w:pPr>
      <w:r w:rsidRPr="00BE3F08">
        <w:rPr>
          <w:rFonts w:asciiTheme="majorHAnsi" w:hAnsiTheme="majorHAnsi" w:cstheme="majorHAnsi"/>
          <w:b/>
        </w:rPr>
        <w:t>STEP 4: Data Cleaning</w:t>
      </w:r>
    </w:p>
    <w:p w:rsidR="00832B09" w:rsidRPr="00832B09" w:rsidRDefault="00832B09" w:rsidP="00832B09">
      <w:pPr>
        <w:rPr>
          <w:rFonts w:asciiTheme="majorHAnsi" w:hAnsiTheme="majorHAnsi" w:cstheme="majorHAnsi"/>
          <w:sz w:val="20"/>
          <w:szCs w:val="20"/>
        </w:rPr>
      </w:pPr>
      <w:r w:rsidRPr="00832B09">
        <w:rPr>
          <w:rFonts w:asciiTheme="majorHAnsi" w:hAnsiTheme="majorHAnsi" w:cstheme="majorHAnsi"/>
          <w:sz w:val="20"/>
          <w:szCs w:val="20"/>
        </w:rPr>
        <w:t>print(</w:t>
      </w:r>
      <w:proofErr w:type="spellStart"/>
      <w:proofErr w:type="gramStart"/>
      <w:r w:rsidRPr="00832B09">
        <w:rPr>
          <w:rFonts w:asciiTheme="majorHAnsi" w:hAnsiTheme="majorHAnsi" w:cstheme="majorHAnsi"/>
          <w:sz w:val="20"/>
          <w:szCs w:val="20"/>
        </w:rPr>
        <w:t>df.isnull</w:t>
      </w:r>
      <w:proofErr w:type="spellEnd"/>
      <w:proofErr w:type="gramEnd"/>
      <w:r w:rsidRPr="00832B09">
        <w:rPr>
          <w:rFonts w:asciiTheme="majorHAnsi" w:hAnsiTheme="majorHAnsi" w:cstheme="majorHAnsi"/>
          <w:sz w:val="20"/>
          <w:szCs w:val="20"/>
        </w:rPr>
        <w:t>().sum())</w:t>
      </w:r>
    </w:p>
    <w:p w:rsidR="00832B09" w:rsidRPr="00832B09" w:rsidRDefault="00832B09" w:rsidP="00832B09">
      <w:pPr>
        <w:rPr>
          <w:rFonts w:asciiTheme="majorHAnsi" w:hAnsiTheme="majorHAnsi" w:cstheme="majorHAnsi"/>
          <w:sz w:val="20"/>
          <w:szCs w:val="20"/>
        </w:rPr>
      </w:pPr>
      <w:proofErr w:type="spellStart"/>
      <w:proofErr w:type="gramStart"/>
      <w:r w:rsidRPr="00832B09">
        <w:rPr>
          <w:rFonts w:asciiTheme="majorHAnsi" w:hAnsiTheme="majorHAnsi" w:cstheme="majorHAnsi"/>
          <w:sz w:val="20"/>
          <w:szCs w:val="20"/>
        </w:rPr>
        <w:t>df.drop</w:t>
      </w:r>
      <w:proofErr w:type="gramEnd"/>
      <w:r w:rsidRPr="00832B09">
        <w:rPr>
          <w:rFonts w:asciiTheme="majorHAnsi" w:hAnsiTheme="majorHAnsi" w:cstheme="majorHAnsi"/>
          <w:sz w:val="20"/>
          <w:szCs w:val="20"/>
        </w:rPr>
        <w:t>_duplicates</w:t>
      </w:r>
      <w:proofErr w:type="spellEnd"/>
      <w:r w:rsidRPr="00832B09">
        <w:rPr>
          <w:rFonts w:asciiTheme="majorHAnsi" w:hAnsiTheme="majorHAnsi" w:cstheme="majorHAnsi"/>
          <w:sz w:val="20"/>
          <w:szCs w:val="20"/>
        </w:rPr>
        <w:t>(</w:t>
      </w:r>
      <w:proofErr w:type="spellStart"/>
      <w:r w:rsidRPr="00832B09">
        <w:rPr>
          <w:rFonts w:asciiTheme="majorHAnsi" w:hAnsiTheme="majorHAnsi" w:cstheme="majorHAnsi"/>
          <w:sz w:val="20"/>
          <w:szCs w:val="20"/>
        </w:rPr>
        <w:t>inplace</w:t>
      </w:r>
      <w:proofErr w:type="spellEnd"/>
      <w:r w:rsidRPr="00832B09">
        <w:rPr>
          <w:rFonts w:asciiTheme="majorHAnsi" w:hAnsiTheme="majorHAnsi" w:cstheme="majorHAnsi"/>
          <w:sz w:val="20"/>
          <w:szCs w:val="20"/>
        </w:rPr>
        <w:t>=True)</w:t>
      </w:r>
    </w:p>
    <w:p w:rsidR="00832B09" w:rsidRDefault="00832B09" w:rsidP="00832B09">
      <w:pPr>
        <w:rPr>
          <w:rFonts w:asciiTheme="majorHAnsi" w:hAnsiTheme="majorHAnsi" w:cstheme="majorHAnsi"/>
          <w:sz w:val="20"/>
          <w:szCs w:val="20"/>
        </w:rPr>
      </w:pPr>
      <w:r w:rsidRPr="00832B09">
        <w:rPr>
          <w:rFonts w:asciiTheme="majorHAnsi" w:hAnsiTheme="majorHAnsi" w:cstheme="majorHAnsi"/>
          <w:sz w:val="20"/>
          <w:szCs w:val="20"/>
        </w:rPr>
        <w:t>df['</w:t>
      </w:r>
      <w:proofErr w:type="spellStart"/>
      <w:r w:rsidRPr="00832B09">
        <w:rPr>
          <w:rFonts w:asciiTheme="majorHAnsi" w:hAnsiTheme="majorHAnsi" w:cstheme="majorHAnsi"/>
          <w:sz w:val="20"/>
          <w:szCs w:val="20"/>
        </w:rPr>
        <w:t>Admission_Date</w:t>
      </w:r>
      <w:proofErr w:type="spellEnd"/>
      <w:r w:rsidRPr="00832B09">
        <w:rPr>
          <w:rFonts w:asciiTheme="majorHAnsi" w:hAnsiTheme="majorHAnsi" w:cstheme="majorHAnsi"/>
          <w:sz w:val="20"/>
          <w:szCs w:val="20"/>
        </w:rPr>
        <w:t xml:space="preserve">'] = </w:t>
      </w:r>
      <w:proofErr w:type="spellStart"/>
      <w:r w:rsidRPr="00832B09">
        <w:rPr>
          <w:rFonts w:asciiTheme="majorHAnsi" w:hAnsiTheme="majorHAnsi" w:cstheme="majorHAnsi"/>
          <w:sz w:val="20"/>
          <w:szCs w:val="20"/>
        </w:rPr>
        <w:t>pd.to_datetime</w:t>
      </w:r>
      <w:proofErr w:type="spellEnd"/>
      <w:r w:rsidRPr="00832B09">
        <w:rPr>
          <w:rFonts w:asciiTheme="majorHAnsi" w:hAnsiTheme="majorHAnsi" w:cstheme="majorHAnsi"/>
          <w:sz w:val="20"/>
          <w:szCs w:val="20"/>
        </w:rPr>
        <w:t>(df['</w:t>
      </w:r>
      <w:proofErr w:type="spellStart"/>
      <w:r w:rsidRPr="00832B09">
        <w:rPr>
          <w:rFonts w:asciiTheme="majorHAnsi" w:hAnsiTheme="majorHAnsi" w:cstheme="majorHAnsi"/>
          <w:sz w:val="20"/>
          <w:szCs w:val="20"/>
        </w:rPr>
        <w:t>Admission_Date</w:t>
      </w:r>
      <w:proofErr w:type="spellEnd"/>
      <w:r w:rsidRPr="00832B09">
        <w:rPr>
          <w:rFonts w:asciiTheme="majorHAnsi" w:hAnsiTheme="majorHAnsi" w:cstheme="majorHAnsi"/>
          <w:sz w:val="20"/>
          <w:szCs w:val="20"/>
        </w:rPr>
        <w:t>'])</w:t>
      </w:r>
    </w:p>
    <w:p w:rsidR="00684A60" w:rsidRPr="00CC1463" w:rsidRDefault="00684A60" w:rsidP="00870C8F">
      <w:pPr>
        <w:pStyle w:val="HTMLPreformatted"/>
        <w:numPr>
          <w:ilvl w:val="0"/>
          <w:numId w:val="14"/>
        </w:numPr>
        <w:wordWrap w:val="0"/>
        <w:rPr>
          <w:rFonts w:ascii="Consolas" w:hAnsi="Consolas"/>
          <w:b/>
        </w:rPr>
      </w:pPr>
      <w:proofErr w:type="spellStart"/>
      <w:r w:rsidRPr="00CC1463">
        <w:rPr>
          <w:rFonts w:ascii="Consolas" w:hAnsi="Consolas"/>
          <w:b/>
        </w:rPr>
        <w:t>Patient_Name</w:t>
      </w:r>
      <w:proofErr w:type="spellEnd"/>
      <w:r w:rsidRPr="00CC1463">
        <w:rPr>
          <w:rFonts w:ascii="Consolas" w:hAnsi="Consolas"/>
          <w:b/>
        </w:rPr>
        <w:t xml:space="preserve">      0</w:t>
      </w:r>
    </w:p>
    <w:p w:rsidR="00684A60" w:rsidRPr="00CC1463" w:rsidRDefault="00684A60" w:rsidP="00870C8F">
      <w:pPr>
        <w:pStyle w:val="HTMLPreformatted"/>
        <w:numPr>
          <w:ilvl w:val="0"/>
          <w:numId w:val="14"/>
        </w:numPr>
        <w:wordWrap w:val="0"/>
        <w:rPr>
          <w:rFonts w:ascii="Consolas" w:hAnsi="Consolas"/>
          <w:b/>
        </w:rPr>
      </w:pPr>
      <w:r w:rsidRPr="00CC1463">
        <w:rPr>
          <w:rFonts w:ascii="Consolas" w:hAnsi="Consolas"/>
          <w:b/>
        </w:rPr>
        <w:t>Age               0</w:t>
      </w:r>
    </w:p>
    <w:p w:rsidR="00684A60" w:rsidRPr="00CC1463" w:rsidRDefault="00684A60" w:rsidP="00870C8F">
      <w:pPr>
        <w:pStyle w:val="HTMLPreformatted"/>
        <w:numPr>
          <w:ilvl w:val="0"/>
          <w:numId w:val="14"/>
        </w:numPr>
        <w:wordWrap w:val="0"/>
        <w:rPr>
          <w:rFonts w:ascii="Consolas" w:hAnsi="Consolas"/>
          <w:b/>
        </w:rPr>
      </w:pPr>
      <w:r w:rsidRPr="00CC1463">
        <w:rPr>
          <w:rFonts w:ascii="Consolas" w:hAnsi="Consolas"/>
          <w:b/>
        </w:rPr>
        <w:t>Gender            0</w:t>
      </w:r>
    </w:p>
    <w:p w:rsidR="00684A60" w:rsidRPr="00CC1463" w:rsidRDefault="00684A60" w:rsidP="00870C8F">
      <w:pPr>
        <w:pStyle w:val="HTMLPreformatted"/>
        <w:numPr>
          <w:ilvl w:val="0"/>
          <w:numId w:val="14"/>
        </w:numPr>
        <w:wordWrap w:val="0"/>
        <w:rPr>
          <w:rFonts w:ascii="Consolas" w:hAnsi="Consolas"/>
          <w:b/>
        </w:rPr>
      </w:pPr>
      <w:r w:rsidRPr="00CC1463">
        <w:rPr>
          <w:rFonts w:ascii="Consolas" w:hAnsi="Consolas"/>
          <w:b/>
        </w:rPr>
        <w:t>Disease           0</w:t>
      </w:r>
    </w:p>
    <w:p w:rsidR="00684A60" w:rsidRPr="00CC1463" w:rsidRDefault="00684A60" w:rsidP="00870C8F">
      <w:pPr>
        <w:pStyle w:val="HTMLPreformatted"/>
        <w:numPr>
          <w:ilvl w:val="0"/>
          <w:numId w:val="14"/>
        </w:numPr>
        <w:wordWrap w:val="0"/>
        <w:rPr>
          <w:rFonts w:ascii="Consolas" w:hAnsi="Consolas"/>
          <w:b/>
        </w:rPr>
      </w:pPr>
      <w:r w:rsidRPr="00CC1463">
        <w:rPr>
          <w:rFonts w:ascii="Consolas" w:hAnsi="Consolas"/>
          <w:b/>
        </w:rPr>
        <w:t>Department        0</w:t>
      </w:r>
    </w:p>
    <w:p w:rsidR="00684A60" w:rsidRPr="00CC1463" w:rsidRDefault="00684A60" w:rsidP="00870C8F">
      <w:pPr>
        <w:pStyle w:val="HTMLPreformatted"/>
        <w:numPr>
          <w:ilvl w:val="0"/>
          <w:numId w:val="14"/>
        </w:numPr>
        <w:wordWrap w:val="0"/>
        <w:rPr>
          <w:rFonts w:ascii="Consolas" w:hAnsi="Consolas"/>
          <w:b/>
        </w:rPr>
      </w:pPr>
      <w:proofErr w:type="spellStart"/>
      <w:r w:rsidRPr="00CC1463">
        <w:rPr>
          <w:rFonts w:ascii="Consolas" w:hAnsi="Consolas"/>
          <w:b/>
        </w:rPr>
        <w:t>Bill_Amount</w:t>
      </w:r>
      <w:proofErr w:type="spellEnd"/>
      <w:r w:rsidRPr="00CC1463">
        <w:rPr>
          <w:rFonts w:ascii="Consolas" w:hAnsi="Consolas"/>
          <w:b/>
        </w:rPr>
        <w:t xml:space="preserve">       0</w:t>
      </w:r>
    </w:p>
    <w:p w:rsidR="00684A60" w:rsidRPr="00CC1463" w:rsidRDefault="00684A60" w:rsidP="00870C8F">
      <w:pPr>
        <w:pStyle w:val="HTMLPreformatted"/>
        <w:numPr>
          <w:ilvl w:val="0"/>
          <w:numId w:val="14"/>
        </w:numPr>
        <w:wordWrap w:val="0"/>
        <w:rPr>
          <w:rFonts w:ascii="Consolas" w:hAnsi="Consolas"/>
          <w:b/>
        </w:rPr>
      </w:pPr>
      <w:r w:rsidRPr="00CC1463">
        <w:rPr>
          <w:rFonts w:ascii="Consolas" w:hAnsi="Consolas"/>
          <w:b/>
        </w:rPr>
        <w:t>Rating            0</w:t>
      </w:r>
    </w:p>
    <w:p w:rsidR="00684A60" w:rsidRPr="00CC1463" w:rsidRDefault="00684A60" w:rsidP="00870C8F">
      <w:pPr>
        <w:pStyle w:val="HTMLPreformatted"/>
        <w:numPr>
          <w:ilvl w:val="0"/>
          <w:numId w:val="14"/>
        </w:numPr>
        <w:wordWrap w:val="0"/>
        <w:rPr>
          <w:rFonts w:ascii="Consolas" w:hAnsi="Consolas"/>
          <w:b/>
        </w:rPr>
      </w:pPr>
      <w:proofErr w:type="spellStart"/>
      <w:r w:rsidRPr="00CC1463">
        <w:rPr>
          <w:rFonts w:ascii="Consolas" w:hAnsi="Consolas"/>
          <w:b/>
        </w:rPr>
        <w:t>Admission_Date</w:t>
      </w:r>
      <w:proofErr w:type="spellEnd"/>
      <w:r w:rsidRPr="00CC1463">
        <w:rPr>
          <w:rFonts w:ascii="Consolas" w:hAnsi="Consolas"/>
          <w:b/>
        </w:rPr>
        <w:t xml:space="preserve">    0</w:t>
      </w:r>
    </w:p>
    <w:p w:rsidR="00684A60" w:rsidRPr="00CC1463" w:rsidRDefault="00684A60" w:rsidP="00870C8F">
      <w:pPr>
        <w:pStyle w:val="HTMLPreformatted"/>
        <w:numPr>
          <w:ilvl w:val="0"/>
          <w:numId w:val="14"/>
        </w:numPr>
        <w:wordWrap w:val="0"/>
        <w:rPr>
          <w:rFonts w:ascii="Consolas" w:hAnsi="Consolas"/>
          <w:b/>
        </w:rPr>
      </w:pPr>
      <w:proofErr w:type="spellStart"/>
      <w:r w:rsidRPr="00CC1463">
        <w:rPr>
          <w:rFonts w:ascii="Consolas" w:hAnsi="Consolas"/>
          <w:b/>
        </w:rPr>
        <w:t>dtype</w:t>
      </w:r>
      <w:proofErr w:type="spellEnd"/>
      <w:r w:rsidRPr="00CC1463">
        <w:rPr>
          <w:rFonts w:ascii="Consolas" w:hAnsi="Consolas"/>
          <w:b/>
        </w:rPr>
        <w:t>: int64</w:t>
      </w:r>
    </w:p>
    <w:p w:rsidR="00723390" w:rsidRPr="00870C8F" w:rsidRDefault="00684A60" w:rsidP="00870C8F">
      <w:pPr>
        <w:rPr>
          <w:rFonts w:asciiTheme="majorHAnsi" w:hAnsiTheme="majorHAnsi" w:cstheme="majorHAnsi"/>
          <w:sz w:val="20"/>
          <w:szCs w:val="20"/>
        </w:rPr>
      </w:pPr>
      <w:r w:rsidRPr="00870C8F">
        <w:rPr>
          <w:rFonts w:ascii="Consolas" w:hAnsi="Consolas"/>
          <w:sz w:val="20"/>
          <w:szCs w:val="20"/>
        </w:rPr>
        <w:br/>
      </w:r>
    </w:p>
    <w:p w:rsidR="00832B09" w:rsidRPr="00BE3F08" w:rsidRDefault="00832B09" w:rsidP="00832B09">
      <w:pPr>
        <w:rPr>
          <w:rFonts w:asciiTheme="majorHAnsi" w:hAnsiTheme="majorHAnsi" w:cstheme="majorHAnsi"/>
          <w:b/>
        </w:rPr>
      </w:pPr>
      <w:r w:rsidRPr="00BE3F08">
        <w:rPr>
          <w:rFonts w:asciiTheme="majorHAnsi" w:hAnsiTheme="majorHAnsi" w:cstheme="majorHAnsi"/>
          <w:b/>
        </w:rPr>
        <w:t>STEP 5: NumPy Calculations</w:t>
      </w:r>
    </w:p>
    <w:p w:rsidR="00832B09" w:rsidRPr="00832B09" w:rsidRDefault="00832B09" w:rsidP="00832B09">
      <w:pPr>
        <w:rPr>
          <w:rFonts w:asciiTheme="majorHAnsi" w:hAnsiTheme="majorHAnsi" w:cstheme="majorHAnsi"/>
          <w:sz w:val="20"/>
          <w:szCs w:val="20"/>
        </w:rPr>
      </w:pPr>
      <w:proofErr w:type="gramStart"/>
      <w:r w:rsidRPr="00832B09">
        <w:rPr>
          <w:rFonts w:asciiTheme="majorHAnsi" w:hAnsiTheme="majorHAnsi" w:cstheme="majorHAnsi"/>
          <w:sz w:val="20"/>
          <w:szCs w:val="20"/>
        </w:rPr>
        <w:lastRenderedPageBreak/>
        <w:t>print(</w:t>
      </w:r>
      <w:proofErr w:type="gramEnd"/>
      <w:r w:rsidRPr="00832B09">
        <w:rPr>
          <w:rFonts w:asciiTheme="majorHAnsi" w:hAnsiTheme="majorHAnsi" w:cstheme="majorHAnsi"/>
          <w:sz w:val="20"/>
          <w:szCs w:val="20"/>
        </w:rPr>
        <w:t xml:space="preserve">"Average Bill Amount:", </w:t>
      </w:r>
      <w:proofErr w:type="spellStart"/>
      <w:r w:rsidRPr="00832B09">
        <w:rPr>
          <w:rFonts w:asciiTheme="majorHAnsi" w:hAnsiTheme="majorHAnsi" w:cstheme="majorHAnsi"/>
          <w:sz w:val="20"/>
          <w:szCs w:val="20"/>
        </w:rPr>
        <w:t>np.mean</w:t>
      </w:r>
      <w:proofErr w:type="spellEnd"/>
      <w:r w:rsidRPr="00832B09">
        <w:rPr>
          <w:rFonts w:asciiTheme="majorHAnsi" w:hAnsiTheme="majorHAnsi" w:cstheme="majorHAnsi"/>
          <w:sz w:val="20"/>
          <w:szCs w:val="20"/>
        </w:rPr>
        <w:t>(df['</w:t>
      </w:r>
      <w:proofErr w:type="spellStart"/>
      <w:r w:rsidRPr="00832B09">
        <w:rPr>
          <w:rFonts w:asciiTheme="majorHAnsi" w:hAnsiTheme="majorHAnsi" w:cstheme="majorHAnsi"/>
          <w:sz w:val="20"/>
          <w:szCs w:val="20"/>
        </w:rPr>
        <w:t>Bill_Amount</w:t>
      </w:r>
      <w:proofErr w:type="spellEnd"/>
      <w:r w:rsidRPr="00832B09">
        <w:rPr>
          <w:rFonts w:asciiTheme="majorHAnsi" w:hAnsiTheme="majorHAnsi" w:cstheme="majorHAnsi"/>
          <w:sz w:val="20"/>
          <w:szCs w:val="20"/>
        </w:rPr>
        <w:t>']))</w:t>
      </w:r>
    </w:p>
    <w:p w:rsidR="00832B09" w:rsidRPr="00832B09" w:rsidRDefault="00832B09" w:rsidP="00832B09">
      <w:pPr>
        <w:rPr>
          <w:rFonts w:asciiTheme="majorHAnsi" w:hAnsiTheme="majorHAnsi" w:cstheme="majorHAnsi"/>
          <w:sz w:val="20"/>
          <w:szCs w:val="20"/>
        </w:rPr>
      </w:pPr>
      <w:proofErr w:type="gramStart"/>
      <w:r w:rsidRPr="00832B09">
        <w:rPr>
          <w:rFonts w:asciiTheme="majorHAnsi" w:hAnsiTheme="majorHAnsi" w:cstheme="majorHAnsi"/>
          <w:sz w:val="20"/>
          <w:szCs w:val="20"/>
        </w:rPr>
        <w:t>print(</w:t>
      </w:r>
      <w:proofErr w:type="gramEnd"/>
      <w:r w:rsidRPr="00832B09">
        <w:rPr>
          <w:rFonts w:asciiTheme="majorHAnsi" w:hAnsiTheme="majorHAnsi" w:cstheme="majorHAnsi"/>
          <w:sz w:val="20"/>
          <w:szCs w:val="20"/>
        </w:rPr>
        <w:t xml:space="preserve">"Maximum Bill Amount:", </w:t>
      </w:r>
      <w:proofErr w:type="spellStart"/>
      <w:r w:rsidRPr="00832B09">
        <w:rPr>
          <w:rFonts w:asciiTheme="majorHAnsi" w:hAnsiTheme="majorHAnsi" w:cstheme="majorHAnsi"/>
          <w:sz w:val="20"/>
          <w:szCs w:val="20"/>
        </w:rPr>
        <w:t>np.max</w:t>
      </w:r>
      <w:proofErr w:type="spellEnd"/>
      <w:r w:rsidRPr="00832B09">
        <w:rPr>
          <w:rFonts w:asciiTheme="majorHAnsi" w:hAnsiTheme="majorHAnsi" w:cstheme="majorHAnsi"/>
          <w:sz w:val="20"/>
          <w:szCs w:val="20"/>
        </w:rPr>
        <w:t>(df['</w:t>
      </w:r>
      <w:proofErr w:type="spellStart"/>
      <w:r w:rsidRPr="00832B09">
        <w:rPr>
          <w:rFonts w:asciiTheme="majorHAnsi" w:hAnsiTheme="majorHAnsi" w:cstheme="majorHAnsi"/>
          <w:sz w:val="20"/>
          <w:szCs w:val="20"/>
        </w:rPr>
        <w:t>Bill_Amount</w:t>
      </w:r>
      <w:proofErr w:type="spellEnd"/>
      <w:r w:rsidRPr="00832B09">
        <w:rPr>
          <w:rFonts w:asciiTheme="majorHAnsi" w:hAnsiTheme="majorHAnsi" w:cstheme="majorHAnsi"/>
          <w:sz w:val="20"/>
          <w:szCs w:val="20"/>
        </w:rPr>
        <w:t>']))</w:t>
      </w:r>
    </w:p>
    <w:p w:rsidR="00832B09" w:rsidRDefault="00832B09" w:rsidP="00832B09">
      <w:pPr>
        <w:rPr>
          <w:rFonts w:asciiTheme="majorHAnsi" w:hAnsiTheme="majorHAnsi" w:cstheme="majorHAnsi"/>
          <w:sz w:val="20"/>
          <w:szCs w:val="20"/>
        </w:rPr>
      </w:pPr>
      <w:proofErr w:type="gramStart"/>
      <w:r w:rsidRPr="00832B09">
        <w:rPr>
          <w:rFonts w:asciiTheme="majorHAnsi" w:hAnsiTheme="majorHAnsi" w:cstheme="majorHAnsi"/>
          <w:sz w:val="20"/>
          <w:szCs w:val="20"/>
        </w:rPr>
        <w:t>print(</w:t>
      </w:r>
      <w:proofErr w:type="gramEnd"/>
      <w:r w:rsidRPr="00832B09">
        <w:rPr>
          <w:rFonts w:asciiTheme="majorHAnsi" w:hAnsiTheme="majorHAnsi" w:cstheme="majorHAnsi"/>
          <w:sz w:val="20"/>
          <w:szCs w:val="20"/>
        </w:rPr>
        <w:t xml:space="preserve">"Minimum Bill Amount:", </w:t>
      </w:r>
      <w:proofErr w:type="spellStart"/>
      <w:r w:rsidRPr="00832B09">
        <w:rPr>
          <w:rFonts w:asciiTheme="majorHAnsi" w:hAnsiTheme="majorHAnsi" w:cstheme="majorHAnsi"/>
          <w:sz w:val="20"/>
          <w:szCs w:val="20"/>
        </w:rPr>
        <w:t>np.min</w:t>
      </w:r>
      <w:proofErr w:type="spellEnd"/>
      <w:r w:rsidRPr="00832B09">
        <w:rPr>
          <w:rFonts w:asciiTheme="majorHAnsi" w:hAnsiTheme="majorHAnsi" w:cstheme="majorHAnsi"/>
          <w:sz w:val="20"/>
          <w:szCs w:val="20"/>
        </w:rPr>
        <w:t>(df['</w:t>
      </w:r>
      <w:proofErr w:type="spellStart"/>
      <w:r w:rsidRPr="00832B09">
        <w:rPr>
          <w:rFonts w:asciiTheme="majorHAnsi" w:hAnsiTheme="majorHAnsi" w:cstheme="majorHAnsi"/>
          <w:sz w:val="20"/>
          <w:szCs w:val="20"/>
        </w:rPr>
        <w:t>Bill_Amount</w:t>
      </w:r>
      <w:proofErr w:type="spellEnd"/>
      <w:r w:rsidRPr="00832B09">
        <w:rPr>
          <w:rFonts w:asciiTheme="majorHAnsi" w:hAnsiTheme="majorHAnsi" w:cstheme="majorHAnsi"/>
          <w:sz w:val="20"/>
          <w:szCs w:val="20"/>
        </w:rPr>
        <w:t>']))</w:t>
      </w:r>
    </w:p>
    <w:p w:rsidR="0099044A" w:rsidRPr="00CC1463" w:rsidRDefault="0099044A" w:rsidP="0099044A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sz w:val="20"/>
          <w:szCs w:val="20"/>
          <w:lang w:val="en-IN" w:eastAsia="en-IN"/>
        </w:rPr>
      </w:pPr>
      <w:r w:rsidRPr="00CC1463">
        <w:rPr>
          <w:rFonts w:ascii="Consolas" w:eastAsia="Times New Roman" w:hAnsi="Consolas" w:cs="Courier New"/>
          <w:b/>
          <w:sz w:val="20"/>
          <w:szCs w:val="20"/>
          <w:lang w:val="en-IN" w:eastAsia="en-IN"/>
        </w:rPr>
        <w:t>Average Bill Amount: 41250.0</w:t>
      </w:r>
    </w:p>
    <w:p w:rsidR="0099044A" w:rsidRPr="00CC1463" w:rsidRDefault="0099044A" w:rsidP="0099044A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sz w:val="20"/>
          <w:szCs w:val="20"/>
          <w:lang w:val="en-IN" w:eastAsia="en-IN"/>
        </w:rPr>
      </w:pPr>
      <w:r w:rsidRPr="00CC1463">
        <w:rPr>
          <w:rFonts w:ascii="Consolas" w:eastAsia="Times New Roman" w:hAnsi="Consolas" w:cs="Courier New"/>
          <w:b/>
          <w:sz w:val="20"/>
          <w:szCs w:val="20"/>
          <w:lang w:val="en-IN" w:eastAsia="en-IN"/>
        </w:rPr>
        <w:t>Maximum Bill Amount: 90000</w:t>
      </w:r>
    </w:p>
    <w:p w:rsidR="0099044A" w:rsidRPr="00CC1463" w:rsidRDefault="0099044A" w:rsidP="0099044A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sz w:val="20"/>
          <w:szCs w:val="20"/>
          <w:lang w:val="en-IN" w:eastAsia="en-IN"/>
        </w:rPr>
      </w:pPr>
      <w:r w:rsidRPr="00CC1463">
        <w:rPr>
          <w:rFonts w:ascii="Consolas" w:eastAsia="Times New Roman" w:hAnsi="Consolas" w:cs="Courier New"/>
          <w:b/>
          <w:sz w:val="20"/>
          <w:szCs w:val="20"/>
          <w:lang w:val="en-IN" w:eastAsia="en-IN"/>
        </w:rPr>
        <w:t>Minimum Bill Amount: 5000</w:t>
      </w:r>
    </w:p>
    <w:p w:rsidR="0099044A" w:rsidRPr="00832B09" w:rsidRDefault="0099044A" w:rsidP="0099044A">
      <w:pPr>
        <w:rPr>
          <w:rFonts w:asciiTheme="majorHAnsi" w:hAnsiTheme="majorHAnsi" w:cstheme="majorHAnsi"/>
          <w:sz w:val="20"/>
          <w:szCs w:val="20"/>
        </w:rPr>
      </w:pPr>
      <w:r w:rsidRPr="0099044A">
        <w:rPr>
          <w:rFonts w:ascii="Consolas" w:eastAsia="Times New Roman" w:hAnsi="Consolas" w:cs="Times New Roman"/>
          <w:sz w:val="20"/>
          <w:szCs w:val="20"/>
          <w:lang w:val="en-IN" w:eastAsia="en-IN"/>
        </w:rPr>
        <w:br/>
      </w:r>
    </w:p>
    <w:p w:rsidR="0099044A" w:rsidRDefault="00832B09" w:rsidP="00832B09">
      <w:pPr>
        <w:rPr>
          <w:rFonts w:asciiTheme="majorHAnsi" w:hAnsiTheme="majorHAnsi" w:cstheme="majorHAnsi"/>
          <w:b/>
        </w:rPr>
      </w:pPr>
      <w:r w:rsidRPr="00BE3F08">
        <w:rPr>
          <w:rFonts w:asciiTheme="majorHAnsi" w:hAnsiTheme="majorHAnsi" w:cstheme="majorHAnsi"/>
          <w:b/>
        </w:rPr>
        <w:t xml:space="preserve"> </w:t>
      </w:r>
    </w:p>
    <w:p w:rsidR="00832B09" w:rsidRPr="00BE3F08" w:rsidRDefault="00832B09" w:rsidP="00832B09">
      <w:pPr>
        <w:rPr>
          <w:rFonts w:asciiTheme="majorHAnsi" w:hAnsiTheme="majorHAnsi" w:cstheme="majorHAnsi"/>
          <w:b/>
        </w:rPr>
      </w:pPr>
      <w:r w:rsidRPr="00BE3F08">
        <w:rPr>
          <w:rFonts w:asciiTheme="majorHAnsi" w:hAnsiTheme="majorHAnsi" w:cstheme="majorHAnsi"/>
          <w:b/>
        </w:rPr>
        <w:t>STEP 6: Disease-wise Analysis</w:t>
      </w:r>
    </w:p>
    <w:p w:rsidR="00832B09" w:rsidRPr="00832B09" w:rsidRDefault="00832B09" w:rsidP="00832B09">
      <w:pPr>
        <w:rPr>
          <w:rFonts w:asciiTheme="majorHAnsi" w:hAnsiTheme="majorHAnsi" w:cstheme="majorHAnsi"/>
          <w:sz w:val="20"/>
          <w:szCs w:val="20"/>
        </w:rPr>
      </w:pPr>
      <w:r w:rsidRPr="00832B09">
        <w:rPr>
          <w:rFonts w:asciiTheme="majorHAnsi" w:hAnsiTheme="majorHAnsi" w:cstheme="majorHAnsi"/>
          <w:sz w:val="20"/>
          <w:szCs w:val="20"/>
        </w:rPr>
        <w:t>print(df['Disease'].</w:t>
      </w:r>
      <w:proofErr w:type="spellStart"/>
      <w:r w:rsidRPr="00832B09">
        <w:rPr>
          <w:rFonts w:asciiTheme="majorHAnsi" w:hAnsiTheme="majorHAnsi" w:cstheme="majorHAnsi"/>
          <w:sz w:val="20"/>
          <w:szCs w:val="20"/>
        </w:rPr>
        <w:t>value_</w:t>
      </w:r>
      <w:proofErr w:type="gramStart"/>
      <w:r w:rsidRPr="00832B09">
        <w:rPr>
          <w:rFonts w:asciiTheme="majorHAnsi" w:hAnsiTheme="majorHAnsi" w:cstheme="majorHAnsi"/>
          <w:sz w:val="20"/>
          <w:szCs w:val="20"/>
        </w:rPr>
        <w:t>counts</w:t>
      </w:r>
      <w:proofErr w:type="spellEnd"/>
      <w:r w:rsidRPr="00832B09">
        <w:rPr>
          <w:rFonts w:asciiTheme="majorHAnsi" w:hAnsiTheme="majorHAnsi" w:cstheme="majorHAnsi"/>
          <w:sz w:val="20"/>
          <w:szCs w:val="20"/>
        </w:rPr>
        <w:t>(</w:t>
      </w:r>
      <w:proofErr w:type="gramEnd"/>
      <w:r w:rsidRPr="00832B09">
        <w:rPr>
          <w:rFonts w:asciiTheme="majorHAnsi" w:hAnsiTheme="majorHAnsi" w:cstheme="majorHAnsi"/>
          <w:sz w:val="20"/>
          <w:szCs w:val="20"/>
        </w:rPr>
        <w:t>))</w:t>
      </w:r>
    </w:p>
    <w:p w:rsidR="00832B09" w:rsidRPr="00832B09" w:rsidRDefault="00832B09" w:rsidP="00832B09">
      <w:pPr>
        <w:rPr>
          <w:rFonts w:asciiTheme="majorHAnsi" w:hAnsiTheme="majorHAnsi" w:cstheme="majorHAnsi"/>
          <w:sz w:val="20"/>
          <w:szCs w:val="20"/>
        </w:rPr>
      </w:pPr>
      <w:proofErr w:type="spellStart"/>
      <w:r w:rsidRPr="00832B09">
        <w:rPr>
          <w:rFonts w:asciiTheme="majorHAnsi" w:hAnsiTheme="majorHAnsi" w:cstheme="majorHAnsi"/>
          <w:sz w:val="20"/>
          <w:szCs w:val="20"/>
        </w:rPr>
        <w:t>disease_revenue</w:t>
      </w:r>
      <w:proofErr w:type="spellEnd"/>
      <w:r w:rsidRPr="00832B09">
        <w:rPr>
          <w:rFonts w:asciiTheme="majorHAnsi" w:hAnsiTheme="majorHAnsi" w:cstheme="majorHAnsi"/>
          <w:sz w:val="20"/>
          <w:szCs w:val="20"/>
        </w:rPr>
        <w:t xml:space="preserve"> = </w:t>
      </w:r>
      <w:proofErr w:type="spellStart"/>
      <w:proofErr w:type="gramStart"/>
      <w:r w:rsidRPr="00832B09">
        <w:rPr>
          <w:rFonts w:asciiTheme="majorHAnsi" w:hAnsiTheme="majorHAnsi" w:cstheme="majorHAnsi"/>
          <w:sz w:val="20"/>
          <w:szCs w:val="20"/>
        </w:rPr>
        <w:t>df.groupby</w:t>
      </w:r>
      <w:proofErr w:type="spellEnd"/>
      <w:proofErr w:type="gramEnd"/>
      <w:r w:rsidRPr="00832B09">
        <w:rPr>
          <w:rFonts w:asciiTheme="majorHAnsi" w:hAnsiTheme="majorHAnsi" w:cstheme="majorHAnsi"/>
          <w:sz w:val="20"/>
          <w:szCs w:val="20"/>
        </w:rPr>
        <w:t>('Disease')['</w:t>
      </w:r>
      <w:proofErr w:type="spellStart"/>
      <w:r w:rsidRPr="00832B09">
        <w:rPr>
          <w:rFonts w:asciiTheme="majorHAnsi" w:hAnsiTheme="majorHAnsi" w:cstheme="majorHAnsi"/>
          <w:sz w:val="20"/>
          <w:szCs w:val="20"/>
        </w:rPr>
        <w:t>Bill_Amount</w:t>
      </w:r>
      <w:proofErr w:type="spellEnd"/>
      <w:r w:rsidRPr="00832B09">
        <w:rPr>
          <w:rFonts w:asciiTheme="majorHAnsi" w:hAnsiTheme="majorHAnsi" w:cstheme="majorHAnsi"/>
          <w:sz w:val="20"/>
          <w:szCs w:val="20"/>
        </w:rPr>
        <w:t>'].sum()</w:t>
      </w:r>
    </w:p>
    <w:p w:rsidR="00832B09" w:rsidRDefault="00832B09" w:rsidP="00832B09">
      <w:pPr>
        <w:rPr>
          <w:rFonts w:asciiTheme="majorHAnsi" w:hAnsiTheme="majorHAnsi" w:cstheme="majorHAnsi"/>
          <w:sz w:val="20"/>
          <w:szCs w:val="20"/>
        </w:rPr>
      </w:pPr>
      <w:r w:rsidRPr="00832B09">
        <w:rPr>
          <w:rFonts w:asciiTheme="majorHAnsi" w:hAnsiTheme="majorHAnsi" w:cstheme="majorHAnsi"/>
          <w:sz w:val="20"/>
          <w:szCs w:val="20"/>
        </w:rPr>
        <w:t>print(</w:t>
      </w:r>
      <w:proofErr w:type="spellStart"/>
      <w:r w:rsidRPr="00832B09">
        <w:rPr>
          <w:rFonts w:asciiTheme="majorHAnsi" w:hAnsiTheme="majorHAnsi" w:cstheme="majorHAnsi"/>
          <w:sz w:val="20"/>
          <w:szCs w:val="20"/>
        </w:rPr>
        <w:t>disease_revenue</w:t>
      </w:r>
      <w:proofErr w:type="spellEnd"/>
      <w:r w:rsidRPr="00832B09">
        <w:rPr>
          <w:rFonts w:asciiTheme="majorHAnsi" w:hAnsiTheme="majorHAnsi" w:cstheme="majorHAnsi"/>
          <w:sz w:val="20"/>
          <w:szCs w:val="20"/>
        </w:rPr>
        <w:t>)</w:t>
      </w:r>
    </w:p>
    <w:p w:rsidR="0099044A" w:rsidRPr="00CC1463" w:rsidRDefault="0099044A" w:rsidP="0099044A">
      <w:pPr>
        <w:pStyle w:val="HTMLPreformatted"/>
        <w:numPr>
          <w:ilvl w:val="0"/>
          <w:numId w:val="16"/>
        </w:numPr>
        <w:shd w:val="clear" w:color="auto" w:fill="FFFFFF"/>
        <w:wordWrap w:val="0"/>
        <w:rPr>
          <w:rFonts w:ascii="Consolas" w:hAnsi="Consolas"/>
          <w:b/>
        </w:rPr>
      </w:pPr>
      <w:r w:rsidRPr="00CC1463">
        <w:rPr>
          <w:rFonts w:ascii="Consolas" w:hAnsi="Consolas"/>
          <w:b/>
        </w:rPr>
        <w:t>Disease</w:t>
      </w:r>
    </w:p>
    <w:p w:rsidR="0099044A" w:rsidRPr="00CC1463" w:rsidRDefault="0099044A" w:rsidP="0099044A">
      <w:pPr>
        <w:pStyle w:val="HTMLPreformatted"/>
        <w:numPr>
          <w:ilvl w:val="0"/>
          <w:numId w:val="16"/>
        </w:numPr>
        <w:shd w:val="clear" w:color="auto" w:fill="FFFFFF"/>
        <w:wordWrap w:val="0"/>
        <w:rPr>
          <w:rFonts w:ascii="Consolas" w:hAnsi="Consolas"/>
          <w:b/>
        </w:rPr>
      </w:pPr>
      <w:r w:rsidRPr="00CC1463">
        <w:rPr>
          <w:rFonts w:ascii="Consolas" w:hAnsi="Consolas"/>
          <w:b/>
        </w:rPr>
        <w:t>Heart         3</w:t>
      </w:r>
    </w:p>
    <w:p w:rsidR="0099044A" w:rsidRPr="00CC1463" w:rsidRDefault="0099044A" w:rsidP="0099044A">
      <w:pPr>
        <w:pStyle w:val="HTMLPreformatted"/>
        <w:numPr>
          <w:ilvl w:val="0"/>
          <w:numId w:val="16"/>
        </w:numPr>
        <w:shd w:val="clear" w:color="auto" w:fill="FFFFFF"/>
        <w:wordWrap w:val="0"/>
        <w:rPr>
          <w:rFonts w:ascii="Consolas" w:hAnsi="Consolas"/>
          <w:b/>
        </w:rPr>
      </w:pPr>
      <w:r w:rsidRPr="00CC1463">
        <w:rPr>
          <w:rFonts w:ascii="Consolas" w:hAnsi="Consolas"/>
          <w:b/>
        </w:rPr>
        <w:t>Fever         3</w:t>
      </w:r>
    </w:p>
    <w:p w:rsidR="0099044A" w:rsidRPr="00CC1463" w:rsidRDefault="0099044A" w:rsidP="0099044A">
      <w:pPr>
        <w:pStyle w:val="HTMLPreformatted"/>
        <w:numPr>
          <w:ilvl w:val="0"/>
          <w:numId w:val="16"/>
        </w:numPr>
        <w:shd w:val="clear" w:color="auto" w:fill="FFFFFF"/>
        <w:wordWrap w:val="0"/>
        <w:rPr>
          <w:rFonts w:ascii="Consolas" w:hAnsi="Consolas"/>
          <w:b/>
        </w:rPr>
      </w:pPr>
      <w:r w:rsidRPr="00CC1463">
        <w:rPr>
          <w:rFonts w:ascii="Consolas" w:hAnsi="Consolas"/>
          <w:b/>
        </w:rPr>
        <w:t>Diabetes      2</w:t>
      </w:r>
    </w:p>
    <w:p w:rsidR="0099044A" w:rsidRPr="00CC1463" w:rsidRDefault="0099044A" w:rsidP="0099044A">
      <w:pPr>
        <w:pStyle w:val="HTMLPreformatted"/>
        <w:numPr>
          <w:ilvl w:val="0"/>
          <w:numId w:val="16"/>
        </w:numPr>
        <w:shd w:val="clear" w:color="auto" w:fill="FFFFFF"/>
        <w:wordWrap w:val="0"/>
        <w:rPr>
          <w:rFonts w:ascii="Consolas" w:hAnsi="Consolas"/>
          <w:b/>
        </w:rPr>
      </w:pPr>
      <w:r w:rsidRPr="00CC1463">
        <w:rPr>
          <w:rFonts w:ascii="Consolas" w:hAnsi="Consolas"/>
          <w:b/>
        </w:rPr>
        <w:t>Infection     2</w:t>
      </w:r>
    </w:p>
    <w:p w:rsidR="0099044A" w:rsidRPr="00CC1463" w:rsidRDefault="0099044A" w:rsidP="0099044A">
      <w:pPr>
        <w:pStyle w:val="HTMLPreformatted"/>
        <w:numPr>
          <w:ilvl w:val="0"/>
          <w:numId w:val="16"/>
        </w:numPr>
        <w:shd w:val="clear" w:color="auto" w:fill="FFFFFF"/>
        <w:wordWrap w:val="0"/>
        <w:rPr>
          <w:rFonts w:ascii="Consolas" w:hAnsi="Consolas"/>
          <w:b/>
        </w:rPr>
      </w:pPr>
      <w:proofErr w:type="spellStart"/>
      <w:r w:rsidRPr="00CC1463">
        <w:rPr>
          <w:rFonts w:ascii="Consolas" w:hAnsi="Consolas"/>
          <w:b/>
        </w:rPr>
        <w:t>Orthopedic</w:t>
      </w:r>
      <w:proofErr w:type="spellEnd"/>
      <w:r w:rsidRPr="00CC1463">
        <w:rPr>
          <w:rFonts w:ascii="Consolas" w:hAnsi="Consolas"/>
          <w:b/>
        </w:rPr>
        <w:t xml:space="preserve">    2</w:t>
      </w:r>
    </w:p>
    <w:p w:rsidR="0099044A" w:rsidRPr="00CC1463" w:rsidRDefault="0099044A" w:rsidP="0099044A">
      <w:pPr>
        <w:pStyle w:val="HTMLPreformatted"/>
        <w:numPr>
          <w:ilvl w:val="0"/>
          <w:numId w:val="16"/>
        </w:numPr>
        <w:shd w:val="clear" w:color="auto" w:fill="FFFFFF"/>
        <w:wordWrap w:val="0"/>
        <w:rPr>
          <w:rFonts w:ascii="Consolas" w:hAnsi="Consolas"/>
          <w:b/>
        </w:rPr>
      </w:pPr>
      <w:r w:rsidRPr="00CC1463">
        <w:rPr>
          <w:rFonts w:ascii="Consolas" w:hAnsi="Consolas"/>
          <w:b/>
        </w:rPr>
        <w:t xml:space="preserve">Name: count, </w:t>
      </w:r>
      <w:proofErr w:type="spellStart"/>
      <w:r w:rsidRPr="00CC1463">
        <w:rPr>
          <w:rFonts w:ascii="Consolas" w:hAnsi="Consolas"/>
          <w:b/>
        </w:rPr>
        <w:t>dtype</w:t>
      </w:r>
      <w:proofErr w:type="spellEnd"/>
      <w:r w:rsidRPr="00CC1463">
        <w:rPr>
          <w:rFonts w:ascii="Consolas" w:hAnsi="Consolas"/>
          <w:b/>
        </w:rPr>
        <w:t>: int64</w:t>
      </w:r>
    </w:p>
    <w:p w:rsidR="0099044A" w:rsidRPr="00CC1463" w:rsidRDefault="0099044A" w:rsidP="0099044A">
      <w:pPr>
        <w:pStyle w:val="HTMLPreformatted"/>
        <w:numPr>
          <w:ilvl w:val="0"/>
          <w:numId w:val="16"/>
        </w:numPr>
        <w:shd w:val="clear" w:color="auto" w:fill="FFFFFF"/>
        <w:wordWrap w:val="0"/>
        <w:rPr>
          <w:rFonts w:ascii="Consolas" w:hAnsi="Consolas"/>
          <w:b/>
        </w:rPr>
      </w:pPr>
      <w:r w:rsidRPr="00CC1463">
        <w:rPr>
          <w:rFonts w:ascii="Consolas" w:hAnsi="Consolas"/>
          <w:b/>
        </w:rPr>
        <w:t>Disease</w:t>
      </w:r>
    </w:p>
    <w:p w:rsidR="0099044A" w:rsidRPr="00CC1463" w:rsidRDefault="0099044A" w:rsidP="0099044A">
      <w:pPr>
        <w:pStyle w:val="HTMLPreformatted"/>
        <w:numPr>
          <w:ilvl w:val="0"/>
          <w:numId w:val="16"/>
        </w:numPr>
        <w:shd w:val="clear" w:color="auto" w:fill="FFFFFF"/>
        <w:wordWrap w:val="0"/>
        <w:rPr>
          <w:rFonts w:ascii="Consolas" w:hAnsi="Consolas"/>
          <w:b/>
        </w:rPr>
      </w:pPr>
      <w:r w:rsidRPr="00CC1463">
        <w:rPr>
          <w:rFonts w:ascii="Consolas" w:hAnsi="Consolas"/>
          <w:b/>
        </w:rPr>
        <w:t>Diabetes       85000</w:t>
      </w:r>
    </w:p>
    <w:p w:rsidR="0099044A" w:rsidRPr="00CC1463" w:rsidRDefault="0099044A" w:rsidP="0099044A">
      <w:pPr>
        <w:pStyle w:val="HTMLPreformatted"/>
        <w:numPr>
          <w:ilvl w:val="0"/>
          <w:numId w:val="16"/>
        </w:numPr>
        <w:shd w:val="clear" w:color="auto" w:fill="FFFFFF"/>
        <w:wordWrap w:val="0"/>
        <w:rPr>
          <w:rFonts w:ascii="Consolas" w:hAnsi="Consolas"/>
          <w:b/>
        </w:rPr>
      </w:pPr>
      <w:r w:rsidRPr="00CC1463">
        <w:rPr>
          <w:rFonts w:ascii="Consolas" w:hAnsi="Consolas"/>
          <w:b/>
        </w:rPr>
        <w:t>Fever          18000</w:t>
      </w:r>
    </w:p>
    <w:p w:rsidR="0099044A" w:rsidRPr="00CC1463" w:rsidRDefault="0099044A" w:rsidP="0099044A">
      <w:pPr>
        <w:pStyle w:val="HTMLPreformatted"/>
        <w:numPr>
          <w:ilvl w:val="0"/>
          <w:numId w:val="16"/>
        </w:numPr>
        <w:shd w:val="clear" w:color="auto" w:fill="FFFFFF"/>
        <w:wordWrap w:val="0"/>
        <w:rPr>
          <w:rFonts w:ascii="Consolas" w:hAnsi="Consolas"/>
          <w:b/>
        </w:rPr>
      </w:pPr>
      <w:r w:rsidRPr="00CC1463">
        <w:rPr>
          <w:rFonts w:ascii="Consolas" w:hAnsi="Consolas"/>
          <w:b/>
        </w:rPr>
        <w:t>Heart         250000</w:t>
      </w:r>
    </w:p>
    <w:p w:rsidR="0099044A" w:rsidRPr="00CC1463" w:rsidRDefault="0099044A" w:rsidP="0099044A">
      <w:pPr>
        <w:pStyle w:val="HTMLPreformatted"/>
        <w:numPr>
          <w:ilvl w:val="0"/>
          <w:numId w:val="16"/>
        </w:numPr>
        <w:shd w:val="clear" w:color="auto" w:fill="FFFFFF"/>
        <w:wordWrap w:val="0"/>
        <w:rPr>
          <w:rFonts w:ascii="Consolas" w:hAnsi="Consolas"/>
          <w:b/>
        </w:rPr>
      </w:pPr>
      <w:r w:rsidRPr="00CC1463">
        <w:rPr>
          <w:rFonts w:ascii="Consolas" w:hAnsi="Consolas"/>
          <w:b/>
        </w:rPr>
        <w:t>Infection      17000</w:t>
      </w:r>
    </w:p>
    <w:p w:rsidR="0099044A" w:rsidRPr="00CC1463" w:rsidRDefault="0099044A" w:rsidP="0099044A">
      <w:pPr>
        <w:pStyle w:val="HTMLPreformatted"/>
        <w:numPr>
          <w:ilvl w:val="0"/>
          <w:numId w:val="16"/>
        </w:numPr>
        <w:shd w:val="clear" w:color="auto" w:fill="FFFFFF"/>
        <w:wordWrap w:val="0"/>
        <w:rPr>
          <w:rFonts w:ascii="Consolas" w:hAnsi="Consolas"/>
          <w:b/>
        </w:rPr>
      </w:pPr>
      <w:proofErr w:type="spellStart"/>
      <w:r w:rsidRPr="00CC1463">
        <w:rPr>
          <w:rFonts w:ascii="Consolas" w:hAnsi="Consolas"/>
          <w:b/>
        </w:rPr>
        <w:t>Orthopedic</w:t>
      </w:r>
      <w:proofErr w:type="spellEnd"/>
      <w:r w:rsidRPr="00CC1463">
        <w:rPr>
          <w:rFonts w:ascii="Consolas" w:hAnsi="Consolas"/>
          <w:b/>
        </w:rPr>
        <w:t xml:space="preserve">    125000</w:t>
      </w:r>
    </w:p>
    <w:p w:rsidR="0099044A" w:rsidRPr="00CC1463" w:rsidRDefault="0099044A" w:rsidP="0099044A">
      <w:pPr>
        <w:pStyle w:val="HTMLPreformatted"/>
        <w:numPr>
          <w:ilvl w:val="0"/>
          <w:numId w:val="16"/>
        </w:numPr>
        <w:shd w:val="clear" w:color="auto" w:fill="FFFFFF"/>
        <w:wordWrap w:val="0"/>
        <w:rPr>
          <w:rFonts w:ascii="Consolas" w:hAnsi="Consolas"/>
          <w:b/>
        </w:rPr>
      </w:pPr>
      <w:r w:rsidRPr="00CC1463">
        <w:rPr>
          <w:rFonts w:ascii="Consolas" w:hAnsi="Consolas"/>
          <w:b/>
        </w:rPr>
        <w:t xml:space="preserve">Name: </w:t>
      </w:r>
      <w:proofErr w:type="spellStart"/>
      <w:r w:rsidRPr="00CC1463">
        <w:rPr>
          <w:rFonts w:ascii="Consolas" w:hAnsi="Consolas"/>
          <w:b/>
        </w:rPr>
        <w:t>Bill_Amount</w:t>
      </w:r>
      <w:proofErr w:type="spellEnd"/>
      <w:r w:rsidRPr="00CC1463">
        <w:rPr>
          <w:rFonts w:ascii="Consolas" w:hAnsi="Consolas"/>
          <w:b/>
        </w:rPr>
        <w:t xml:space="preserve">, </w:t>
      </w:r>
      <w:proofErr w:type="spellStart"/>
      <w:r w:rsidRPr="00CC1463">
        <w:rPr>
          <w:rFonts w:ascii="Consolas" w:hAnsi="Consolas"/>
          <w:b/>
        </w:rPr>
        <w:t>dtype</w:t>
      </w:r>
      <w:proofErr w:type="spellEnd"/>
      <w:r w:rsidRPr="00CC1463">
        <w:rPr>
          <w:rFonts w:ascii="Consolas" w:hAnsi="Consolas"/>
          <w:b/>
        </w:rPr>
        <w:t>: int64</w:t>
      </w:r>
    </w:p>
    <w:p w:rsidR="0099044A" w:rsidRPr="0099044A" w:rsidRDefault="0099044A" w:rsidP="0099044A">
      <w:pPr>
        <w:pStyle w:val="HTMLPreformatted"/>
        <w:shd w:val="clear" w:color="auto" w:fill="FFFFFF"/>
        <w:wordWrap w:val="0"/>
        <w:ind w:left="360"/>
        <w:rPr>
          <w:rFonts w:ascii="Consolas" w:hAnsi="Consolas"/>
        </w:rPr>
      </w:pPr>
    </w:p>
    <w:p w:rsidR="00832B09" w:rsidRPr="00BE3F08" w:rsidRDefault="00832B09" w:rsidP="00832B09">
      <w:pPr>
        <w:rPr>
          <w:rFonts w:asciiTheme="majorHAnsi" w:hAnsiTheme="majorHAnsi" w:cstheme="majorHAnsi"/>
          <w:b/>
        </w:rPr>
      </w:pPr>
      <w:r w:rsidRPr="00BE3F08">
        <w:rPr>
          <w:rFonts w:asciiTheme="majorHAnsi" w:hAnsiTheme="majorHAnsi" w:cstheme="majorHAnsi"/>
          <w:b/>
        </w:rPr>
        <w:t xml:space="preserve"> STEP 7: Time-Based Patient Analysis</w:t>
      </w:r>
    </w:p>
    <w:p w:rsidR="00832B09" w:rsidRPr="00832B09" w:rsidRDefault="00832B09" w:rsidP="00832B09">
      <w:pPr>
        <w:rPr>
          <w:rFonts w:asciiTheme="majorHAnsi" w:hAnsiTheme="majorHAnsi" w:cstheme="majorHAnsi"/>
          <w:sz w:val="20"/>
          <w:szCs w:val="20"/>
        </w:rPr>
      </w:pPr>
      <w:r w:rsidRPr="00832B09">
        <w:rPr>
          <w:rFonts w:asciiTheme="majorHAnsi" w:hAnsiTheme="majorHAnsi" w:cstheme="majorHAnsi"/>
          <w:sz w:val="20"/>
          <w:szCs w:val="20"/>
        </w:rPr>
        <w:t>df['Month'] = df['</w:t>
      </w:r>
      <w:proofErr w:type="spellStart"/>
      <w:r w:rsidRPr="00832B09">
        <w:rPr>
          <w:rFonts w:asciiTheme="majorHAnsi" w:hAnsiTheme="majorHAnsi" w:cstheme="majorHAnsi"/>
          <w:sz w:val="20"/>
          <w:szCs w:val="20"/>
        </w:rPr>
        <w:t>Admission_Date</w:t>
      </w:r>
      <w:proofErr w:type="spellEnd"/>
      <w:r w:rsidRPr="00832B09">
        <w:rPr>
          <w:rFonts w:asciiTheme="majorHAnsi" w:hAnsiTheme="majorHAnsi" w:cstheme="majorHAnsi"/>
          <w:sz w:val="20"/>
          <w:szCs w:val="20"/>
        </w:rPr>
        <w:t>'].</w:t>
      </w:r>
      <w:proofErr w:type="spellStart"/>
      <w:proofErr w:type="gramStart"/>
      <w:r w:rsidRPr="00832B09">
        <w:rPr>
          <w:rFonts w:asciiTheme="majorHAnsi" w:hAnsiTheme="majorHAnsi" w:cstheme="majorHAnsi"/>
          <w:sz w:val="20"/>
          <w:szCs w:val="20"/>
        </w:rPr>
        <w:t>dt.month</w:t>
      </w:r>
      <w:proofErr w:type="spellEnd"/>
      <w:proofErr w:type="gramEnd"/>
    </w:p>
    <w:p w:rsidR="00832B09" w:rsidRPr="00832B09" w:rsidRDefault="00832B09" w:rsidP="00832B09">
      <w:pPr>
        <w:rPr>
          <w:rFonts w:asciiTheme="majorHAnsi" w:hAnsiTheme="majorHAnsi" w:cstheme="majorHAnsi"/>
          <w:sz w:val="20"/>
          <w:szCs w:val="20"/>
        </w:rPr>
      </w:pPr>
      <w:proofErr w:type="spellStart"/>
      <w:r w:rsidRPr="00832B09">
        <w:rPr>
          <w:rFonts w:asciiTheme="majorHAnsi" w:hAnsiTheme="majorHAnsi" w:cstheme="majorHAnsi"/>
          <w:sz w:val="20"/>
          <w:szCs w:val="20"/>
        </w:rPr>
        <w:t>monthly_patients</w:t>
      </w:r>
      <w:proofErr w:type="spellEnd"/>
      <w:r w:rsidRPr="00832B09">
        <w:rPr>
          <w:rFonts w:asciiTheme="majorHAnsi" w:hAnsiTheme="majorHAnsi" w:cstheme="majorHAnsi"/>
          <w:sz w:val="20"/>
          <w:szCs w:val="20"/>
        </w:rPr>
        <w:t xml:space="preserve"> = </w:t>
      </w:r>
      <w:proofErr w:type="spellStart"/>
      <w:proofErr w:type="gramStart"/>
      <w:r w:rsidRPr="00832B09">
        <w:rPr>
          <w:rFonts w:asciiTheme="majorHAnsi" w:hAnsiTheme="majorHAnsi" w:cstheme="majorHAnsi"/>
          <w:sz w:val="20"/>
          <w:szCs w:val="20"/>
        </w:rPr>
        <w:t>df.groupby</w:t>
      </w:r>
      <w:proofErr w:type="spellEnd"/>
      <w:proofErr w:type="gramEnd"/>
      <w:r w:rsidRPr="00832B09">
        <w:rPr>
          <w:rFonts w:asciiTheme="majorHAnsi" w:hAnsiTheme="majorHAnsi" w:cstheme="majorHAnsi"/>
          <w:sz w:val="20"/>
          <w:szCs w:val="20"/>
        </w:rPr>
        <w:t>('Month').size()</w:t>
      </w:r>
    </w:p>
    <w:p w:rsidR="00832B09" w:rsidRDefault="00832B09" w:rsidP="00832B09">
      <w:pPr>
        <w:rPr>
          <w:rFonts w:asciiTheme="majorHAnsi" w:hAnsiTheme="majorHAnsi" w:cstheme="majorHAnsi"/>
          <w:sz w:val="20"/>
          <w:szCs w:val="20"/>
        </w:rPr>
      </w:pPr>
      <w:r w:rsidRPr="00832B09">
        <w:rPr>
          <w:rFonts w:asciiTheme="majorHAnsi" w:hAnsiTheme="majorHAnsi" w:cstheme="majorHAnsi"/>
          <w:sz w:val="20"/>
          <w:szCs w:val="20"/>
        </w:rPr>
        <w:t>print(</w:t>
      </w:r>
      <w:proofErr w:type="spellStart"/>
      <w:r w:rsidRPr="00832B09">
        <w:rPr>
          <w:rFonts w:asciiTheme="majorHAnsi" w:hAnsiTheme="majorHAnsi" w:cstheme="majorHAnsi"/>
          <w:sz w:val="20"/>
          <w:szCs w:val="20"/>
        </w:rPr>
        <w:t>monthly_patients</w:t>
      </w:r>
      <w:proofErr w:type="spellEnd"/>
      <w:r w:rsidRPr="00832B09">
        <w:rPr>
          <w:rFonts w:asciiTheme="majorHAnsi" w:hAnsiTheme="majorHAnsi" w:cstheme="majorHAnsi"/>
          <w:sz w:val="20"/>
          <w:szCs w:val="20"/>
        </w:rPr>
        <w:t>)</w:t>
      </w:r>
    </w:p>
    <w:p w:rsidR="0099044A" w:rsidRPr="00CC1463" w:rsidRDefault="0099044A" w:rsidP="0099044A">
      <w:pPr>
        <w:pStyle w:val="HTMLPreformatted"/>
        <w:wordWrap w:val="0"/>
        <w:rPr>
          <w:rFonts w:ascii="Consolas" w:hAnsi="Consolas"/>
          <w:b/>
        </w:rPr>
      </w:pPr>
      <w:r w:rsidRPr="00CC1463">
        <w:rPr>
          <w:rFonts w:ascii="Consolas" w:hAnsi="Consolas"/>
          <w:b/>
        </w:rPr>
        <w:t>Month</w:t>
      </w:r>
    </w:p>
    <w:p w:rsidR="0099044A" w:rsidRPr="00CC1463" w:rsidRDefault="0099044A" w:rsidP="0099044A">
      <w:pPr>
        <w:pStyle w:val="HTMLPreformatted"/>
        <w:wordWrap w:val="0"/>
        <w:rPr>
          <w:rFonts w:ascii="Consolas" w:hAnsi="Consolas"/>
          <w:b/>
        </w:rPr>
      </w:pPr>
      <w:r w:rsidRPr="00CC1463">
        <w:rPr>
          <w:rFonts w:ascii="Consolas" w:hAnsi="Consolas"/>
          <w:b/>
        </w:rPr>
        <w:t>1    2</w:t>
      </w:r>
    </w:p>
    <w:p w:rsidR="0099044A" w:rsidRPr="00CC1463" w:rsidRDefault="0099044A" w:rsidP="0099044A">
      <w:pPr>
        <w:pStyle w:val="HTMLPreformatted"/>
        <w:wordWrap w:val="0"/>
        <w:rPr>
          <w:rFonts w:ascii="Consolas" w:hAnsi="Consolas"/>
          <w:b/>
        </w:rPr>
      </w:pPr>
      <w:r w:rsidRPr="00CC1463">
        <w:rPr>
          <w:rFonts w:ascii="Consolas" w:hAnsi="Consolas"/>
          <w:b/>
        </w:rPr>
        <w:t>2    2</w:t>
      </w:r>
    </w:p>
    <w:p w:rsidR="0099044A" w:rsidRPr="00CC1463" w:rsidRDefault="0099044A" w:rsidP="0099044A">
      <w:pPr>
        <w:pStyle w:val="HTMLPreformatted"/>
        <w:wordWrap w:val="0"/>
        <w:rPr>
          <w:rFonts w:ascii="Consolas" w:hAnsi="Consolas"/>
          <w:b/>
        </w:rPr>
      </w:pPr>
      <w:r w:rsidRPr="00CC1463">
        <w:rPr>
          <w:rFonts w:ascii="Consolas" w:hAnsi="Consolas"/>
          <w:b/>
        </w:rPr>
        <w:t>3    2</w:t>
      </w:r>
    </w:p>
    <w:p w:rsidR="0099044A" w:rsidRPr="00CC1463" w:rsidRDefault="0099044A" w:rsidP="0099044A">
      <w:pPr>
        <w:pStyle w:val="HTMLPreformatted"/>
        <w:wordWrap w:val="0"/>
        <w:rPr>
          <w:rFonts w:ascii="Consolas" w:hAnsi="Consolas"/>
          <w:b/>
        </w:rPr>
      </w:pPr>
      <w:r w:rsidRPr="00CC1463">
        <w:rPr>
          <w:rFonts w:ascii="Consolas" w:hAnsi="Consolas"/>
          <w:b/>
        </w:rPr>
        <w:t>4    2</w:t>
      </w:r>
    </w:p>
    <w:p w:rsidR="0099044A" w:rsidRPr="00CC1463" w:rsidRDefault="0099044A" w:rsidP="0099044A">
      <w:pPr>
        <w:pStyle w:val="HTMLPreformatted"/>
        <w:wordWrap w:val="0"/>
        <w:rPr>
          <w:rFonts w:ascii="Consolas" w:hAnsi="Consolas"/>
          <w:b/>
        </w:rPr>
      </w:pPr>
      <w:r w:rsidRPr="00CC1463">
        <w:rPr>
          <w:rFonts w:ascii="Consolas" w:hAnsi="Consolas"/>
          <w:b/>
        </w:rPr>
        <w:t>5    2</w:t>
      </w:r>
    </w:p>
    <w:p w:rsidR="0099044A" w:rsidRPr="00CC1463" w:rsidRDefault="0099044A" w:rsidP="0099044A">
      <w:pPr>
        <w:pStyle w:val="HTMLPreformatted"/>
        <w:wordWrap w:val="0"/>
        <w:rPr>
          <w:rFonts w:ascii="Consolas" w:hAnsi="Consolas"/>
          <w:b/>
        </w:rPr>
      </w:pPr>
      <w:r w:rsidRPr="00CC1463">
        <w:rPr>
          <w:rFonts w:ascii="Consolas" w:hAnsi="Consolas"/>
          <w:b/>
        </w:rPr>
        <w:t>6    2</w:t>
      </w:r>
    </w:p>
    <w:p w:rsidR="0099044A" w:rsidRPr="00CC1463" w:rsidRDefault="0099044A" w:rsidP="0099044A">
      <w:pPr>
        <w:pStyle w:val="HTMLPreformatted"/>
        <w:wordWrap w:val="0"/>
        <w:rPr>
          <w:rFonts w:ascii="Consolas" w:hAnsi="Consolas"/>
          <w:b/>
        </w:rPr>
      </w:pPr>
      <w:proofErr w:type="spellStart"/>
      <w:r w:rsidRPr="00CC1463">
        <w:rPr>
          <w:rFonts w:ascii="Consolas" w:hAnsi="Consolas"/>
          <w:b/>
        </w:rPr>
        <w:t>dtype</w:t>
      </w:r>
      <w:proofErr w:type="spellEnd"/>
      <w:r w:rsidRPr="00CC1463">
        <w:rPr>
          <w:rFonts w:ascii="Consolas" w:hAnsi="Consolas"/>
          <w:b/>
        </w:rPr>
        <w:t>: int64</w:t>
      </w:r>
    </w:p>
    <w:p w:rsidR="0099044A" w:rsidRPr="0099044A" w:rsidRDefault="0099044A" w:rsidP="0099044A">
      <w:pPr>
        <w:pStyle w:val="HTMLPreformatted"/>
        <w:wordWrap w:val="0"/>
        <w:rPr>
          <w:rFonts w:ascii="Consolas" w:hAnsi="Consolas"/>
        </w:rPr>
      </w:pPr>
    </w:p>
    <w:p w:rsidR="00832B09" w:rsidRDefault="00832B09" w:rsidP="00832B09">
      <w:pPr>
        <w:rPr>
          <w:rFonts w:asciiTheme="majorHAnsi" w:hAnsiTheme="majorHAnsi" w:cstheme="majorHAnsi"/>
          <w:b/>
        </w:rPr>
      </w:pPr>
      <w:r w:rsidRPr="00BE3F08">
        <w:rPr>
          <w:rFonts w:asciiTheme="majorHAnsi" w:hAnsiTheme="majorHAnsi" w:cstheme="majorHAnsi"/>
          <w:b/>
        </w:rPr>
        <w:lastRenderedPageBreak/>
        <w:t xml:space="preserve"> STEP 8: Visualization</w:t>
      </w:r>
    </w:p>
    <w:p w:rsidR="00C25102" w:rsidRPr="00BE3F08" w:rsidRDefault="00C25102" w:rsidP="00832B09">
      <w:pPr>
        <w:rPr>
          <w:rFonts w:asciiTheme="majorHAnsi" w:hAnsiTheme="majorHAnsi" w:cstheme="majorHAnsi"/>
          <w:b/>
        </w:rPr>
      </w:pPr>
      <w:r>
        <w:rPr>
          <w:rFonts w:asciiTheme="majorHAnsi" w:hAnsiTheme="majorHAnsi" w:cstheme="majorHAnsi"/>
          <w:b/>
        </w:rPr>
        <w:t xml:space="preserve">1.Disease-Wise Patient </w:t>
      </w:r>
      <w:proofErr w:type="gramStart"/>
      <w:r>
        <w:rPr>
          <w:rFonts w:asciiTheme="majorHAnsi" w:hAnsiTheme="majorHAnsi" w:cstheme="majorHAnsi"/>
          <w:b/>
        </w:rPr>
        <w:t>Count(</w:t>
      </w:r>
      <w:proofErr w:type="gramEnd"/>
      <w:r>
        <w:rPr>
          <w:rFonts w:asciiTheme="majorHAnsi" w:hAnsiTheme="majorHAnsi" w:cstheme="majorHAnsi"/>
          <w:b/>
        </w:rPr>
        <w:t>Bar Chart)</w:t>
      </w:r>
    </w:p>
    <w:p w:rsidR="00832B09" w:rsidRPr="00832B09" w:rsidRDefault="00832B09" w:rsidP="00832B09">
      <w:pPr>
        <w:rPr>
          <w:rFonts w:asciiTheme="majorHAnsi" w:hAnsiTheme="majorHAnsi" w:cstheme="majorHAnsi"/>
          <w:sz w:val="20"/>
          <w:szCs w:val="20"/>
        </w:rPr>
      </w:pPr>
      <w:r w:rsidRPr="00832B09">
        <w:rPr>
          <w:rFonts w:asciiTheme="majorHAnsi" w:hAnsiTheme="majorHAnsi" w:cstheme="majorHAnsi"/>
          <w:sz w:val="20"/>
          <w:szCs w:val="20"/>
        </w:rPr>
        <w:t>df['Disease'].</w:t>
      </w:r>
      <w:proofErr w:type="spellStart"/>
      <w:r w:rsidRPr="00832B09">
        <w:rPr>
          <w:rFonts w:asciiTheme="majorHAnsi" w:hAnsiTheme="majorHAnsi" w:cstheme="majorHAnsi"/>
          <w:sz w:val="20"/>
          <w:szCs w:val="20"/>
        </w:rPr>
        <w:t>value_counts</w:t>
      </w:r>
      <w:proofErr w:type="spellEnd"/>
      <w:r w:rsidRPr="00832B09">
        <w:rPr>
          <w:rFonts w:asciiTheme="majorHAnsi" w:hAnsiTheme="majorHAnsi" w:cstheme="majorHAnsi"/>
          <w:sz w:val="20"/>
          <w:szCs w:val="20"/>
        </w:rPr>
        <w:t>(</w:t>
      </w:r>
      <w:proofErr w:type="gramStart"/>
      <w:r w:rsidRPr="00832B09">
        <w:rPr>
          <w:rFonts w:asciiTheme="majorHAnsi" w:hAnsiTheme="majorHAnsi" w:cstheme="majorHAnsi"/>
          <w:sz w:val="20"/>
          <w:szCs w:val="20"/>
        </w:rPr>
        <w:t>).plot</w:t>
      </w:r>
      <w:proofErr w:type="gramEnd"/>
      <w:r w:rsidRPr="00832B09">
        <w:rPr>
          <w:rFonts w:asciiTheme="majorHAnsi" w:hAnsiTheme="majorHAnsi" w:cstheme="majorHAnsi"/>
          <w:sz w:val="20"/>
          <w:szCs w:val="20"/>
        </w:rPr>
        <w:t>(kind='bar')</w:t>
      </w:r>
    </w:p>
    <w:p w:rsidR="00832B09" w:rsidRPr="00832B09" w:rsidRDefault="00832B09" w:rsidP="00832B09">
      <w:pPr>
        <w:rPr>
          <w:rFonts w:asciiTheme="majorHAnsi" w:hAnsiTheme="majorHAnsi" w:cstheme="majorHAnsi"/>
          <w:sz w:val="20"/>
          <w:szCs w:val="20"/>
        </w:rPr>
      </w:pPr>
      <w:proofErr w:type="spellStart"/>
      <w:proofErr w:type="gramStart"/>
      <w:r w:rsidRPr="00832B09">
        <w:rPr>
          <w:rFonts w:asciiTheme="majorHAnsi" w:hAnsiTheme="majorHAnsi" w:cstheme="majorHAnsi"/>
          <w:sz w:val="20"/>
          <w:szCs w:val="20"/>
        </w:rPr>
        <w:t>plt.title</w:t>
      </w:r>
      <w:proofErr w:type="spellEnd"/>
      <w:proofErr w:type="gramEnd"/>
      <w:r w:rsidRPr="00832B09">
        <w:rPr>
          <w:rFonts w:asciiTheme="majorHAnsi" w:hAnsiTheme="majorHAnsi" w:cstheme="majorHAnsi"/>
          <w:sz w:val="20"/>
          <w:szCs w:val="20"/>
        </w:rPr>
        <w:t>("Disease-wise Patient Count")</w:t>
      </w:r>
    </w:p>
    <w:p w:rsidR="00832B09" w:rsidRPr="00832B09" w:rsidRDefault="00832B09" w:rsidP="00832B09">
      <w:pPr>
        <w:rPr>
          <w:rFonts w:asciiTheme="majorHAnsi" w:hAnsiTheme="majorHAnsi" w:cstheme="majorHAnsi"/>
          <w:sz w:val="20"/>
          <w:szCs w:val="20"/>
        </w:rPr>
      </w:pPr>
      <w:proofErr w:type="spellStart"/>
      <w:proofErr w:type="gramStart"/>
      <w:r w:rsidRPr="00832B09">
        <w:rPr>
          <w:rFonts w:asciiTheme="majorHAnsi" w:hAnsiTheme="majorHAnsi" w:cstheme="majorHAnsi"/>
          <w:sz w:val="20"/>
          <w:szCs w:val="20"/>
        </w:rPr>
        <w:t>plt.xlabel</w:t>
      </w:r>
      <w:proofErr w:type="spellEnd"/>
      <w:proofErr w:type="gramEnd"/>
      <w:r w:rsidRPr="00832B09">
        <w:rPr>
          <w:rFonts w:asciiTheme="majorHAnsi" w:hAnsiTheme="majorHAnsi" w:cstheme="majorHAnsi"/>
          <w:sz w:val="20"/>
          <w:szCs w:val="20"/>
        </w:rPr>
        <w:t>("Disease")</w:t>
      </w:r>
    </w:p>
    <w:p w:rsidR="00832B09" w:rsidRPr="00832B09" w:rsidRDefault="00832B09" w:rsidP="00832B09">
      <w:pPr>
        <w:rPr>
          <w:rFonts w:asciiTheme="majorHAnsi" w:hAnsiTheme="majorHAnsi" w:cstheme="majorHAnsi"/>
          <w:sz w:val="20"/>
          <w:szCs w:val="20"/>
        </w:rPr>
      </w:pPr>
      <w:proofErr w:type="spellStart"/>
      <w:proofErr w:type="gramStart"/>
      <w:r w:rsidRPr="00832B09">
        <w:rPr>
          <w:rFonts w:asciiTheme="majorHAnsi" w:hAnsiTheme="majorHAnsi" w:cstheme="majorHAnsi"/>
          <w:sz w:val="20"/>
          <w:szCs w:val="20"/>
        </w:rPr>
        <w:t>plt.ylabel</w:t>
      </w:r>
      <w:proofErr w:type="spellEnd"/>
      <w:proofErr w:type="gramEnd"/>
      <w:r w:rsidRPr="00832B09">
        <w:rPr>
          <w:rFonts w:asciiTheme="majorHAnsi" w:hAnsiTheme="majorHAnsi" w:cstheme="majorHAnsi"/>
          <w:sz w:val="20"/>
          <w:szCs w:val="20"/>
        </w:rPr>
        <w:t>("Number of Patients")</w:t>
      </w:r>
    </w:p>
    <w:p w:rsidR="00832B09" w:rsidRDefault="00832B09" w:rsidP="00832B09">
      <w:pPr>
        <w:rPr>
          <w:rFonts w:asciiTheme="majorHAnsi" w:hAnsiTheme="majorHAnsi" w:cstheme="majorHAnsi"/>
          <w:sz w:val="20"/>
          <w:szCs w:val="20"/>
        </w:rPr>
      </w:pPr>
      <w:proofErr w:type="spellStart"/>
      <w:proofErr w:type="gramStart"/>
      <w:r w:rsidRPr="00832B09">
        <w:rPr>
          <w:rFonts w:asciiTheme="majorHAnsi" w:hAnsiTheme="majorHAnsi" w:cstheme="majorHAnsi"/>
          <w:sz w:val="20"/>
          <w:szCs w:val="20"/>
        </w:rPr>
        <w:t>plt.show</w:t>
      </w:r>
      <w:proofErr w:type="spellEnd"/>
      <w:proofErr w:type="gramEnd"/>
      <w:r w:rsidRPr="00832B09">
        <w:rPr>
          <w:rFonts w:asciiTheme="majorHAnsi" w:hAnsiTheme="majorHAnsi" w:cstheme="majorHAnsi"/>
          <w:sz w:val="20"/>
          <w:szCs w:val="20"/>
        </w:rPr>
        <w:t>()</w:t>
      </w:r>
    </w:p>
    <w:p w:rsidR="00C25102" w:rsidRDefault="00C25102" w:rsidP="00832B09">
      <w:pPr>
        <w:rPr>
          <w:rFonts w:asciiTheme="majorHAnsi" w:hAnsiTheme="majorHAnsi" w:cstheme="majorHAnsi"/>
          <w:sz w:val="20"/>
          <w:szCs w:val="20"/>
        </w:rPr>
      </w:pPr>
      <w:r w:rsidRPr="00C25102">
        <w:rPr>
          <w:rFonts w:asciiTheme="majorHAnsi" w:hAnsiTheme="majorHAnsi" w:cstheme="majorHAnsi"/>
          <w:noProof/>
          <w:sz w:val="20"/>
          <w:szCs w:val="20"/>
        </w:rPr>
        <w:drawing>
          <wp:inline distT="0" distB="0" distL="0" distR="0" wp14:anchorId="7AADC63D" wp14:editId="70AE20B2">
            <wp:extent cx="3298190" cy="2811013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32859" cy="2840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5102" w:rsidRPr="00C25102" w:rsidRDefault="00C25102" w:rsidP="00832B09">
      <w:pPr>
        <w:rPr>
          <w:rFonts w:asciiTheme="majorHAnsi" w:hAnsiTheme="majorHAnsi" w:cstheme="majorHAnsi"/>
          <w:b/>
        </w:rPr>
      </w:pPr>
    </w:p>
    <w:p w:rsidR="00C25102" w:rsidRPr="00C25102" w:rsidRDefault="00C25102" w:rsidP="00832B09">
      <w:pPr>
        <w:rPr>
          <w:rFonts w:asciiTheme="majorHAnsi" w:hAnsiTheme="majorHAnsi" w:cstheme="majorHAnsi"/>
          <w:b/>
        </w:rPr>
      </w:pPr>
      <w:r w:rsidRPr="00C25102">
        <w:rPr>
          <w:rFonts w:asciiTheme="majorHAnsi" w:hAnsiTheme="majorHAnsi" w:cstheme="majorHAnsi"/>
          <w:b/>
        </w:rPr>
        <w:t>2.Monthly Patient Admission Trend</w:t>
      </w:r>
    </w:p>
    <w:p w:rsidR="00832B09" w:rsidRPr="00832B09" w:rsidRDefault="00832B09" w:rsidP="00832B09">
      <w:pPr>
        <w:rPr>
          <w:rFonts w:asciiTheme="majorHAnsi" w:hAnsiTheme="majorHAnsi" w:cstheme="majorHAnsi"/>
          <w:sz w:val="20"/>
          <w:szCs w:val="20"/>
        </w:rPr>
      </w:pPr>
      <w:proofErr w:type="spellStart"/>
      <w:proofErr w:type="gramStart"/>
      <w:r w:rsidRPr="00832B09">
        <w:rPr>
          <w:rFonts w:asciiTheme="majorHAnsi" w:hAnsiTheme="majorHAnsi" w:cstheme="majorHAnsi"/>
          <w:sz w:val="20"/>
          <w:szCs w:val="20"/>
        </w:rPr>
        <w:t>df.groupby</w:t>
      </w:r>
      <w:proofErr w:type="spellEnd"/>
      <w:proofErr w:type="gramEnd"/>
      <w:r w:rsidRPr="00832B09">
        <w:rPr>
          <w:rFonts w:asciiTheme="majorHAnsi" w:hAnsiTheme="majorHAnsi" w:cstheme="majorHAnsi"/>
          <w:sz w:val="20"/>
          <w:szCs w:val="20"/>
        </w:rPr>
        <w:t>('Month').size().plot(marker='o')</w:t>
      </w:r>
    </w:p>
    <w:p w:rsidR="00832B09" w:rsidRPr="00832B09" w:rsidRDefault="00832B09" w:rsidP="00832B09">
      <w:pPr>
        <w:rPr>
          <w:rFonts w:asciiTheme="majorHAnsi" w:hAnsiTheme="majorHAnsi" w:cstheme="majorHAnsi"/>
          <w:sz w:val="20"/>
          <w:szCs w:val="20"/>
        </w:rPr>
      </w:pPr>
      <w:proofErr w:type="spellStart"/>
      <w:proofErr w:type="gramStart"/>
      <w:r w:rsidRPr="00832B09">
        <w:rPr>
          <w:rFonts w:asciiTheme="majorHAnsi" w:hAnsiTheme="majorHAnsi" w:cstheme="majorHAnsi"/>
          <w:sz w:val="20"/>
          <w:szCs w:val="20"/>
        </w:rPr>
        <w:t>plt.title</w:t>
      </w:r>
      <w:proofErr w:type="spellEnd"/>
      <w:proofErr w:type="gramEnd"/>
      <w:r w:rsidRPr="00832B09">
        <w:rPr>
          <w:rFonts w:asciiTheme="majorHAnsi" w:hAnsiTheme="majorHAnsi" w:cstheme="majorHAnsi"/>
          <w:sz w:val="20"/>
          <w:szCs w:val="20"/>
        </w:rPr>
        <w:t>("Monthly Patient Admission Trend")</w:t>
      </w:r>
    </w:p>
    <w:p w:rsidR="00832B09" w:rsidRPr="00832B09" w:rsidRDefault="00832B09" w:rsidP="00832B09">
      <w:pPr>
        <w:rPr>
          <w:rFonts w:asciiTheme="majorHAnsi" w:hAnsiTheme="majorHAnsi" w:cstheme="majorHAnsi"/>
          <w:sz w:val="20"/>
          <w:szCs w:val="20"/>
        </w:rPr>
      </w:pPr>
      <w:proofErr w:type="spellStart"/>
      <w:proofErr w:type="gramStart"/>
      <w:r w:rsidRPr="00832B09">
        <w:rPr>
          <w:rFonts w:asciiTheme="majorHAnsi" w:hAnsiTheme="majorHAnsi" w:cstheme="majorHAnsi"/>
          <w:sz w:val="20"/>
          <w:szCs w:val="20"/>
        </w:rPr>
        <w:t>plt.xlabel</w:t>
      </w:r>
      <w:proofErr w:type="spellEnd"/>
      <w:proofErr w:type="gramEnd"/>
      <w:r w:rsidRPr="00832B09">
        <w:rPr>
          <w:rFonts w:asciiTheme="majorHAnsi" w:hAnsiTheme="majorHAnsi" w:cstheme="majorHAnsi"/>
          <w:sz w:val="20"/>
          <w:szCs w:val="20"/>
        </w:rPr>
        <w:t>("Month")</w:t>
      </w:r>
    </w:p>
    <w:p w:rsidR="00832B09" w:rsidRPr="00832B09" w:rsidRDefault="00832B09" w:rsidP="00832B09">
      <w:pPr>
        <w:rPr>
          <w:rFonts w:asciiTheme="majorHAnsi" w:hAnsiTheme="majorHAnsi" w:cstheme="majorHAnsi"/>
          <w:sz w:val="20"/>
          <w:szCs w:val="20"/>
        </w:rPr>
      </w:pPr>
      <w:proofErr w:type="spellStart"/>
      <w:proofErr w:type="gramStart"/>
      <w:r w:rsidRPr="00832B09">
        <w:rPr>
          <w:rFonts w:asciiTheme="majorHAnsi" w:hAnsiTheme="majorHAnsi" w:cstheme="majorHAnsi"/>
          <w:sz w:val="20"/>
          <w:szCs w:val="20"/>
        </w:rPr>
        <w:t>plt.ylabel</w:t>
      </w:r>
      <w:proofErr w:type="spellEnd"/>
      <w:proofErr w:type="gramEnd"/>
      <w:r w:rsidRPr="00832B09">
        <w:rPr>
          <w:rFonts w:asciiTheme="majorHAnsi" w:hAnsiTheme="majorHAnsi" w:cstheme="majorHAnsi"/>
          <w:sz w:val="20"/>
          <w:szCs w:val="20"/>
        </w:rPr>
        <w:t>("Number of Patients")</w:t>
      </w:r>
    </w:p>
    <w:p w:rsidR="00832B09" w:rsidRDefault="00832B09" w:rsidP="00832B09">
      <w:pPr>
        <w:rPr>
          <w:rFonts w:asciiTheme="majorHAnsi" w:hAnsiTheme="majorHAnsi" w:cstheme="majorHAnsi"/>
          <w:sz w:val="20"/>
          <w:szCs w:val="20"/>
        </w:rPr>
      </w:pPr>
      <w:proofErr w:type="spellStart"/>
      <w:proofErr w:type="gramStart"/>
      <w:r w:rsidRPr="00832B09">
        <w:rPr>
          <w:rFonts w:asciiTheme="majorHAnsi" w:hAnsiTheme="majorHAnsi" w:cstheme="majorHAnsi"/>
          <w:sz w:val="20"/>
          <w:szCs w:val="20"/>
        </w:rPr>
        <w:t>plt.show</w:t>
      </w:r>
      <w:proofErr w:type="spellEnd"/>
      <w:proofErr w:type="gramEnd"/>
      <w:r w:rsidRPr="00832B09">
        <w:rPr>
          <w:rFonts w:asciiTheme="majorHAnsi" w:hAnsiTheme="majorHAnsi" w:cstheme="majorHAnsi"/>
          <w:sz w:val="20"/>
          <w:szCs w:val="20"/>
        </w:rPr>
        <w:t>()</w:t>
      </w:r>
    </w:p>
    <w:p w:rsidR="00CC1463" w:rsidRPr="00832B09" w:rsidRDefault="00CC1463" w:rsidP="00832B09">
      <w:pPr>
        <w:rPr>
          <w:rFonts w:asciiTheme="majorHAnsi" w:hAnsiTheme="majorHAnsi" w:cstheme="majorHAnsi"/>
          <w:sz w:val="20"/>
          <w:szCs w:val="20"/>
        </w:rPr>
      </w:pPr>
      <w:r w:rsidRPr="00CC1463">
        <w:rPr>
          <w:rFonts w:asciiTheme="majorHAnsi" w:hAnsiTheme="majorHAnsi" w:cstheme="majorHAnsi"/>
          <w:noProof/>
          <w:sz w:val="20"/>
          <w:szCs w:val="20"/>
        </w:rPr>
        <w:lastRenderedPageBreak/>
        <w:drawing>
          <wp:inline distT="0" distB="0" distL="0" distR="0" wp14:anchorId="5AF333DB" wp14:editId="60F1E139">
            <wp:extent cx="4161261" cy="30099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04822" cy="311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2B09" w:rsidRPr="00832B09" w:rsidRDefault="00832B09" w:rsidP="00832B09">
      <w:pPr>
        <w:rPr>
          <w:rFonts w:asciiTheme="majorHAnsi" w:hAnsiTheme="majorHAnsi" w:cstheme="majorHAnsi"/>
          <w:sz w:val="20"/>
          <w:szCs w:val="20"/>
        </w:rPr>
      </w:pPr>
      <w:proofErr w:type="spellStart"/>
      <w:proofErr w:type="gramStart"/>
      <w:r w:rsidRPr="00832B09">
        <w:rPr>
          <w:rFonts w:asciiTheme="majorHAnsi" w:hAnsiTheme="majorHAnsi" w:cstheme="majorHAnsi"/>
          <w:sz w:val="20"/>
          <w:szCs w:val="20"/>
        </w:rPr>
        <w:t>sns.barplot</w:t>
      </w:r>
      <w:proofErr w:type="spellEnd"/>
      <w:proofErr w:type="gramEnd"/>
      <w:r w:rsidRPr="00832B09">
        <w:rPr>
          <w:rFonts w:asciiTheme="majorHAnsi" w:hAnsiTheme="majorHAnsi" w:cstheme="majorHAnsi"/>
          <w:sz w:val="20"/>
          <w:szCs w:val="20"/>
        </w:rPr>
        <w:t>(x=</w:t>
      </w:r>
      <w:proofErr w:type="spellStart"/>
      <w:r w:rsidRPr="00832B09">
        <w:rPr>
          <w:rFonts w:asciiTheme="majorHAnsi" w:hAnsiTheme="majorHAnsi" w:cstheme="majorHAnsi"/>
          <w:sz w:val="20"/>
          <w:szCs w:val="20"/>
        </w:rPr>
        <w:t>disease_revenue.index</w:t>
      </w:r>
      <w:proofErr w:type="spellEnd"/>
      <w:r w:rsidRPr="00832B09">
        <w:rPr>
          <w:rFonts w:asciiTheme="majorHAnsi" w:hAnsiTheme="majorHAnsi" w:cstheme="majorHAnsi"/>
          <w:sz w:val="20"/>
          <w:szCs w:val="20"/>
        </w:rPr>
        <w:t>, y=</w:t>
      </w:r>
      <w:proofErr w:type="spellStart"/>
      <w:r w:rsidRPr="00832B09">
        <w:rPr>
          <w:rFonts w:asciiTheme="majorHAnsi" w:hAnsiTheme="majorHAnsi" w:cstheme="majorHAnsi"/>
          <w:sz w:val="20"/>
          <w:szCs w:val="20"/>
        </w:rPr>
        <w:t>disease_revenue.values</w:t>
      </w:r>
      <w:proofErr w:type="spellEnd"/>
      <w:r w:rsidRPr="00832B09">
        <w:rPr>
          <w:rFonts w:asciiTheme="majorHAnsi" w:hAnsiTheme="majorHAnsi" w:cstheme="majorHAnsi"/>
          <w:sz w:val="20"/>
          <w:szCs w:val="20"/>
        </w:rPr>
        <w:t>)</w:t>
      </w:r>
    </w:p>
    <w:p w:rsidR="00832B09" w:rsidRPr="00832B09" w:rsidRDefault="00832B09" w:rsidP="00832B09">
      <w:pPr>
        <w:rPr>
          <w:rFonts w:asciiTheme="majorHAnsi" w:hAnsiTheme="majorHAnsi" w:cstheme="majorHAnsi"/>
          <w:sz w:val="20"/>
          <w:szCs w:val="20"/>
        </w:rPr>
      </w:pPr>
      <w:proofErr w:type="spellStart"/>
      <w:proofErr w:type="gramStart"/>
      <w:r w:rsidRPr="00832B09">
        <w:rPr>
          <w:rFonts w:asciiTheme="majorHAnsi" w:hAnsiTheme="majorHAnsi" w:cstheme="majorHAnsi"/>
          <w:sz w:val="20"/>
          <w:szCs w:val="20"/>
        </w:rPr>
        <w:t>plt.title</w:t>
      </w:r>
      <w:proofErr w:type="spellEnd"/>
      <w:proofErr w:type="gramEnd"/>
      <w:r w:rsidRPr="00832B09">
        <w:rPr>
          <w:rFonts w:asciiTheme="majorHAnsi" w:hAnsiTheme="majorHAnsi" w:cstheme="majorHAnsi"/>
          <w:sz w:val="20"/>
          <w:szCs w:val="20"/>
        </w:rPr>
        <w:t>("Revenue by Disease")</w:t>
      </w:r>
    </w:p>
    <w:p w:rsidR="00832B09" w:rsidRPr="00832B09" w:rsidRDefault="00832B09" w:rsidP="00832B09">
      <w:pPr>
        <w:rPr>
          <w:rFonts w:asciiTheme="majorHAnsi" w:hAnsiTheme="majorHAnsi" w:cstheme="majorHAnsi"/>
          <w:sz w:val="20"/>
          <w:szCs w:val="20"/>
        </w:rPr>
      </w:pPr>
      <w:proofErr w:type="spellStart"/>
      <w:proofErr w:type="gramStart"/>
      <w:r w:rsidRPr="00832B09">
        <w:rPr>
          <w:rFonts w:asciiTheme="majorHAnsi" w:hAnsiTheme="majorHAnsi" w:cstheme="majorHAnsi"/>
          <w:sz w:val="20"/>
          <w:szCs w:val="20"/>
        </w:rPr>
        <w:t>plt.xlabel</w:t>
      </w:r>
      <w:proofErr w:type="spellEnd"/>
      <w:proofErr w:type="gramEnd"/>
      <w:r w:rsidRPr="00832B09">
        <w:rPr>
          <w:rFonts w:asciiTheme="majorHAnsi" w:hAnsiTheme="majorHAnsi" w:cstheme="majorHAnsi"/>
          <w:sz w:val="20"/>
          <w:szCs w:val="20"/>
        </w:rPr>
        <w:t>("Disease")</w:t>
      </w:r>
    </w:p>
    <w:p w:rsidR="00BE3F08" w:rsidRDefault="00832B09" w:rsidP="00832B09">
      <w:pPr>
        <w:rPr>
          <w:rFonts w:asciiTheme="majorHAnsi" w:hAnsiTheme="majorHAnsi" w:cstheme="majorHAnsi"/>
          <w:sz w:val="20"/>
          <w:szCs w:val="20"/>
        </w:rPr>
      </w:pPr>
      <w:proofErr w:type="spellStart"/>
      <w:proofErr w:type="gramStart"/>
      <w:r w:rsidRPr="00832B09">
        <w:rPr>
          <w:rFonts w:asciiTheme="majorHAnsi" w:hAnsiTheme="majorHAnsi" w:cstheme="majorHAnsi"/>
          <w:sz w:val="20"/>
          <w:szCs w:val="20"/>
        </w:rPr>
        <w:t>plt.ylabel</w:t>
      </w:r>
      <w:proofErr w:type="spellEnd"/>
      <w:proofErr w:type="gramEnd"/>
      <w:r w:rsidRPr="00832B09">
        <w:rPr>
          <w:rFonts w:asciiTheme="majorHAnsi" w:hAnsiTheme="majorHAnsi" w:cstheme="majorHAnsi"/>
          <w:sz w:val="20"/>
          <w:szCs w:val="20"/>
        </w:rPr>
        <w:t>("Revenue")</w:t>
      </w:r>
    </w:p>
    <w:p w:rsidR="00832B09" w:rsidRDefault="00832B09" w:rsidP="00832B09">
      <w:pPr>
        <w:rPr>
          <w:rFonts w:asciiTheme="majorHAnsi" w:hAnsiTheme="majorHAnsi" w:cstheme="majorHAnsi"/>
          <w:sz w:val="20"/>
          <w:szCs w:val="20"/>
        </w:rPr>
      </w:pPr>
      <w:proofErr w:type="spellStart"/>
      <w:proofErr w:type="gramStart"/>
      <w:r w:rsidRPr="00832B09">
        <w:rPr>
          <w:rFonts w:asciiTheme="majorHAnsi" w:hAnsiTheme="majorHAnsi" w:cstheme="majorHAnsi"/>
          <w:sz w:val="20"/>
          <w:szCs w:val="20"/>
        </w:rPr>
        <w:t>plt.show</w:t>
      </w:r>
      <w:proofErr w:type="spellEnd"/>
      <w:proofErr w:type="gramEnd"/>
      <w:r w:rsidRPr="00832B09">
        <w:rPr>
          <w:rFonts w:asciiTheme="majorHAnsi" w:hAnsiTheme="majorHAnsi" w:cstheme="majorHAnsi"/>
          <w:sz w:val="20"/>
          <w:szCs w:val="20"/>
        </w:rPr>
        <w:t>()</w:t>
      </w:r>
    </w:p>
    <w:p w:rsidR="00CC1463" w:rsidRPr="00832B09" w:rsidRDefault="00CC1463" w:rsidP="00832B09">
      <w:pPr>
        <w:rPr>
          <w:rFonts w:asciiTheme="majorHAnsi" w:hAnsiTheme="majorHAnsi" w:cstheme="majorHAnsi"/>
          <w:sz w:val="20"/>
          <w:szCs w:val="20"/>
        </w:rPr>
      </w:pPr>
      <w:r w:rsidRPr="00CC1463">
        <w:rPr>
          <w:rFonts w:asciiTheme="majorHAnsi" w:hAnsiTheme="majorHAnsi" w:cstheme="majorHAnsi"/>
          <w:noProof/>
          <w:sz w:val="20"/>
          <w:szCs w:val="20"/>
        </w:rPr>
        <w:lastRenderedPageBreak/>
        <w:drawing>
          <wp:inline distT="0" distB="0" distL="0" distR="0" wp14:anchorId="15A611FE" wp14:editId="27A9FEA6">
            <wp:extent cx="5486400" cy="385254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5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2B09" w:rsidRPr="00BE3F08" w:rsidRDefault="00832B09" w:rsidP="00832B09">
      <w:pPr>
        <w:rPr>
          <w:rFonts w:asciiTheme="majorHAnsi" w:hAnsiTheme="majorHAnsi" w:cstheme="majorHAnsi"/>
          <w:b/>
        </w:rPr>
      </w:pPr>
      <w:r w:rsidRPr="00BE3F08">
        <w:rPr>
          <w:rFonts w:asciiTheme="majorHAnsi" w:hAnsiTheme="majorHAnsi" w:cstheme="majorHAnsi"/>
          <w:b/>
        </w:rPr>
        <w:t>Gender-wise Analysis</w:t>
      </w:r>
    </w:p>
    <w:p w:rsidR="00832B09" w:rsidRPr="00832B09" w:rsidRDefault="00832B09" w:rsidP="00832B09">
      <w:pPr>
        <w:rPr>
          <w:rFonts w:asciiTheme="majorHAnsi" w:hAnsiTheme="majorHAnsi" w:cstheme="majorHAnsi"/>
          <w:sz w:val="20"/>
          <w:szCs w:val="20"/>
        </w:rPr>
      </w:pPr>
      <w:proofErr w:type="spellStart"/>
      <w:r w:rsidRPr="00832B09">
        <w:rPr>
          <w:rFonts w:asciiTheme="majorHAnsi" w:hAnsiTheme="majorHAnsi" w:cstheme="majorHAnsi"/>
          <w:sz w:val="20"/>
          <w:szCs w:val="20"/>
        </w:rPr>
        <w:t>gender_count</w:t>
      </w:r>
      <w:proofErr w:type="spellEnd"/>
      <w:r w:rsidRPr="00832B09">
        <w:rPr>
          <w:rFonts w:asciiTheme="majorHAnsi" w:hAnsiTheme="majorHAnsi" w:cstheme="majorHAnsi"/>
          <w:sz w:val="20"/>
          <w:szCs w:val="20"/>
        </w:rPr>
        <w:t xml:space="preserve"> = df['Gender'].</w:t>
      </w:r>
      <w:proofErr w:type="spellStart"/>
      <w:r w:rsidRPr="00832B09">
        <w:rPr>
          <w:rFonts w:asciiTheme="majorHAnsi" w:hAnsiTheme="majorHAnsi" w:cstheme="majorHAnsi"/>
          <w:sz w:val="20"/>
          <w:szCs w:val="20"/>
        </w:rPr>
        <w:t>value_</w:t>
      </w:r>
      <w:proofErr w:type="gramStart"/>
      <w:r w:rsidRPr="00832B09">
        <w:rPr>
          <w:rFonts w:asciiTheme="majorHAnsi" w:hAnsiTheme="majorHAnsi" w:cstheme="majorHAnsi"/>
          <w:sz w:val="20"/>
          <w:szCs w:val="20"/>
        </w:rPr>
        <w:t>counts</w:t>
      </w:r>
      <w:proofErr w:type="spellEnd"/>
      <w:r w:rsidRPr="00832B09">
        <w:rPr>
          <w:rFonts w:asciiTheme="majorHAnsi" w:hAnsiTheme="majorHAnsi" w:cstheme="majorHAnsi"/>
          <w:sz w:val="20"/>
          <w:szCs w:val="20"/>
        </w:rPr>
        <w:t>(</w:t>
      </w:r>
      <w:proofErr w:type="gramEnd"/>
      <w:r w:rsidRPr="00832B09">
        <w:rPr>
          <w:rFonts w:asciiTheme="majorHAnsi" w:hAnsiTheme="majorHAnsi" w:cstheme="majorHAnsi"/>
          <w:sz w:val="20"/>
          <w:szCs w:val="20"/>
        </w:rPr>
        <w:t>)</w:t>
      </w:r>
    </w:p>
    <w:p w:rsidR="00832B09" w:rsidRPr="00832B09" w:rsidRDefault="00832B09" w:rsidP="00832B09">
      <w:pPr>
        <w:rPr>
          <w:rFonts w:asciiTheme="majorHAnsi" w:hAnsiTheme="majorHAnsi" w:cstheme="majorHAnsi"/>
          <w:sz w:val="20"/>
          <w:szCs w:val="20"/>
        </w:rPr>
      </w:pPr>
      <w:proofErr w:type="spellStart"/>
      <w:r w:rsidRPr="00832B09">
        <w:rPr>
          <w:rFonts w:asciiTheme="majorHAnsi" w:hAnsiTheme="majorHAnsi" w:cstheme="majorHAnsi"/>
          <w:sz w:val="20"/>
          <w:szCs w:val="20"/>
        </w:rPr>
        <w:t>gender_</w:t>
      </w:r>
      <w:proofErr w:type="gramStart"/>
      <w:r w:rsidRPr="00832B09">
        <w:rPr>
          <w:rFonts w:asciiTheme="majorHAnsi" w:hAnsiTheme="majorHAnsi" w:cstheme="majorHAnsi"/>
          <w:sz w:val="20"/>
          <w:szCs w:val="20"/>
        </w:rPr>
        <w:t>count.plot</w:t>
      </w:r>
      <w:proofErr w:type="spellEnd"/>
      <w:proofErr w:type="gramEnd"/>
      <w:r w:rsidRPr="00832B09">
        <w:rPr>
          <w:rFonts w:asciiTheme="majorHAnsi" w:hAnsiTheme="majorHAnsi" w:cstheme="majorHAnsi"/>
          <w:sz w:val="20"/>
          <w:szCs w:val="20"/>
        </w:rPr>
        <w:t xml:space="preserve">(kind='pie', </w:t>
      </w:r>
      <w:proofErr w:type="spellStart"/>
      <w:r w:rsidRPr="00832B09">
        <w:rPr>
          <w:rFonts w:asciiTheme="majorHAnsi" w:hAnsiTheme="majorHAnsi" w:cstheme="majorHAnsi"/>
          <w:sz w:val="20"/>
          <w:szCs w:val="20"/>
        </w:rPr>
        <w:t>autopct</w:t>
      </w:r>
      <w:proofErr w:type="spellEnd"/>
      <w:r w:rsidRPr="00832B09">
        <w:rPr>
          <w:rFonts w:asciiTheme="majorHAnsi" w:hAnsiTheme="majorHAnsi" w:cstheme="majorHAnsi"/>
          <w:sz w:val="20"/>
          <w:szCs w:val="20"/>
        </w:rPr>
        <w:t>='%1.1f%%')</w:t>
      </w:r>
    </w:p>
    <w:p w:rsidR="00832B09" w:rsidRPr="00832B09" w:rsidRDefault="00832B09" w:rsidP="00832B09">
      <w:pPr>
        <w:rPr>
          <w:rFonts w:asciiTheme="majorHAnsi" w:hAnsiTheme="majorHAnsi" w:cstheme="majorHAnsi"/>
          <w:sz w:val="20"/>
          <w:szCs w:val="20"/>
        </w:rPr>
      </w:pPr>
      <w:proofErr w:type="spellStart"/>
      <w:proofErr w:type="gramStart"/>
      <w:r w:rsidRPr="00832B09">
        <w:rPr>
          <w:rFonts w:asciiTheme="majorHAnsi" w:hAnsiTheme="majorHAnsi" w:cstheme="majorHAnsi"/>
          <w:sz w:val="20"/>
          <w:szCs w:val="20"/>
        </w:rPr>
        <w:t>plt.title</w:t>
      </w:r>
      <w:proofErr w:type="spellEnd"/>
      <w:proofErr w:type="gramEnd"/>
      <w:r w:rsidRPr="00832B09">
        <w:rPr>
          <w:rFonts w:asciiTheme="majorHAnsi" w:hAnsiTheme="majorHAnsi" w:cstheme="majorHAnsi"/>
          <w:sz w:val="20"/>
          <w:szCs w:val="20"/>
        </w:rPr>
        <w:t>("Gender-wise Patient Distribution")</w:t>
      </w:r>
    </w:p>
    <w:p w:rsidR="00832B09" w:rsidRPr="00832B09" w:rsidRDefault="00832B09" w:rsidP="00832B09">
      <w:pPr>
        <w:rPr>
          <w:rFonts w:asciiTheme="majorHAnsi" w:hAnsiTheme="majorHAnsi" w:cstheme="majorHAnsi"/>
          <w:sz w:val="20"/>
          <w:szCs w:val="20"/>
        </w:rPr>
      </w:pPr>
      <w:proofErr w:type="spellStart"/>
      <w:proofErr w:type="gramStart"/>
      <w:r w:rsidRPr="00832B09">
        <w:rPr>
          <w:rFonts w:asciiTheme="majorHAnsi" w:hAnsiTheme="majorHAnsi" w:cstheme="majorHAnsi"/>
          <w:sz w:val="20"/>
          <w:szCs w:val="20"/>
        </w:rPr>
        <w:t>plt.ylabel</w:t>
      </w:r>
      <w:proofErr w:type="spellEnd"/>
      <w:proofErr w:type="gramEnd"/>
      <w:r w:rsidRPr="00832B09">
        <w:rPr>
          <w:rFonts w:asciiTheme="majorHAnsi" w:hAnsiTheme="majorHAnsi" w:cstheme="majorHAnsi"/>
          <w:sz w:val="20"/>
          <w:szCs w:val="20"/>
        </w:rPr>
        <w:t>("")</w:t>
      </w:r>
    </w:p>
    <w:p w:rsidR="00832B09" w:rsidRDefault="00832B09" w:rsidP="00832B09">
      <w:pPr>
        <w:rPr>
          <w:rFonts w:asciiTheme="majorHAnsi" w:hAnsiTheme="majorHAnsi" w:cstheme="majorHAnsi"/>
          <w:sz w:val="20"/>
          <w:szCs w:val="20"/>
        </w:rPr>
      </w:pPr>
      <w:proofErr w:type="spellStart"/>
      <w:proofErr w:type="gramStart"/>
      <w:r w:rsidRPr="00832B09">
        <w:rPr>
          <w:rFonts w:asciiTheme="majorHAnsi" w:hAnsiTheme="majorHAnsi" w:cstheme="majorHAnsi"/>
          <w:sz w:val="20"/>
          <w:szCs w:val="20"/>
        </w:rPr>
        <w:t>plt.show</w:t>
      </w:r>
      <w:proofErr w:type="spellEnd"/>
      <w:proofErr w:type="gramEnd"/>
      <w:r w:rsidRPr="00832B09">
        <w:rPr>
          <w:rFonts w:asciiTheme="majorHAnsi" w:hAnsiTheme="majorHAnsi" w:cstheme="majorHAnsi"/>
          <w:sz w:val="20"/>
          <w:szCs w:val="20"/>
        </w:rPr>
        <w:t>()</w:t>
      </w:r>
    </w:p>
    <w:p w:rsidR="009440DF" w:rsidRPr="00832B09" w:rsidRDefault="009440DF" w:rsidP="00832B09">
      <w:pPr>
        <w:rPr>
          <w:rFonts w:asciiTheme="majorHAnsi" w:hAnsiTheme="majorHAnsi" w:cstheme="majorHAnsi"/>
          <w:sz w:val="20"/>
          <w:szCs w:val="20"/>
        </w:rPr>
      </w:pPr>
      <w:r w:rsidRPr="009440DF">
        <w:rPr>
          <w:rFonts w:asciiTheme="majorHAnsi" w:hAnsiTheme="majorHAnsi" w:cstheme="majorHAnsi"/>
          <w:noProof/>
          <w:sz w:val="20"/>
          <w:szCs w:val="20"/>
        </w:rPr>
        <w:drawing>
          <wp:inline distT="0" distB="0" distL="0" distR="0" wp14:anchorId="697BD894" wp14:editId="0C65D541">
            <wp:extent cx="2280920" cy="2360084"/>
            <wp:effectExtent l="0" t="0" r="508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95198" cy="2374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2B09" w:rsidRPr="00BE3F08" w:rsidRDefault="00832B09" w:rsidP="00832B09">
      <w:pPr>
        <w:rPr>
          <w:rFonts w:asciiTheme="majorHAnsi" w:hAnsiTheme="majorHAnsi" w:cstheme="majorHAnsi"/>
          <w:b/>
        </w:rPr>
      </w:pPr>
      <w:r w:rsidRPr="00BE3F08">
        <w:rPr>
          <w:rFonts w:asciiTheme="majorHAnsi" w:hAnsiTheme="majorHAnsi" w:cstheme="majorHAnsi"/>
          <w:b/>
        </w:rPr>
        <w:lastRenderedPageBreak/>
        <w:t>Age Group Analysis</w:t>
      </w:r>
    </w:p>
    <w:p w:rsidR="00832B09" w:rsidRPr="00832B09" w:rsidRDefault="00832B09" w:rsidP="00832B09">
      <w:pPr>
        <w:rPr>
          <w:rFonts w:asciiTheme="majorHAnsi" w:hAnsiTheme="majorHAnsi" w:cstheme="majorHAnsi"/>
          <w:sz w:val="20"/>
          <w:szCs w:val="20"/>
        </w:rPr>
      </w:pPr>
      <w:r w:rsidRPr="00832B09">
        <w:rPr>
          <w:rFonts w:asciiTheme="majorHAnsi" w:hAnsiTheme="majorHAnsi" w:cstheme="majorHAnsi"/>
          <w:sz w:val="20"/>
          <w:szCs w:val="20"/>
        </w:rPr>
        <w:t>bins = [0, 18, 35, 50, 100]</w:t>
      </w:r>
    </w:p>
    <w:p w:rsidR="00832B09" w:rsidRPr="00832B09" w:rsidRDefault="00832B09" w:rsidP="00832B09">
      <w:pPr>
        <w:rPr>
          <w:rFonts w:asciiTheme="majorHAnsi" w:hAnsiTheme="majorHAnsi" w:cstheme="majorHAnsi"/>
          <w:sz w:val="20"/>
          <w:szCs w:val="20"/>
        </w:rPr>
      </w:pPr>
      <w:r w:rsidRPr="00832B09">
        <w:rPr>
          <w:rFonts w:asciiTheme="majorHAnsi" w:hAnsiTheme="majorHAnsi" w:cstheme="majorHAnsi"/>
          <w:sz w:val="20"/>
          <w:szCs w:val="20"/>
        </w:rPr>
        <w:t>labels = ['Child', 'Young Adult', 'Adult', 'Senior']</w:t>
      </w:r>
    </w:p>
    <w:p w:rsidR="00832B09" w:rsidRPr="00832B09" w:rsidRDefault="00832B09" w:rsidP="00832B09">
      <w:pPr>
        <w:rPr>
          <w:rFonts w:asciiTheme="majorHAnsi" w:hAnsiTheme="majorHAnsi" w:cstheme="majorHAnsi"/>
          <w:sz w:val="20"/>
          <w:szCs w:val="20"/>
        </w:rPr>
      </w:pPr>
      <w:r w:rsidRPr="00832B09">
        <w:rPr>
          <w:rFonts w:asciiTheme="majorHAnsi" w:hAnsiTheme="majorHAnsi" w:cstheme="majorHAnsi"/>
          <w:sz w:val="20"/>
          <w:szCs w:val="20"/>
        </w:rPr>
        <w:t>df['</w:t>
      </w:r>
      <w:proofErr w:type="spellStart"/>
      <w:r w:rsidRPr="00832B09">
        <w:rPr>
          <w:rFonts w:asciiTheme="majorHAnsi" w:hAnsiTheme="majorHAnsi" w:cstheme="majorHAnsi"/>
          <w:sz w:val="20"/>
          <w:szCs w:val="20"/>
        </w:rPr>
        <w:t>Age_Group</w:t>
      </w:r>
      <w:proofErr w:type="spellEnd"/>
      <w:r w:rsidRPr="00832B09">
        <w:rPr>
          <w:rFonts w:asciiTheme="majorHAnsi" w:hAnsiTheme="majorHAnsi" w:cstheme="majorHAnsi"/>
          <w:sz w:val="20"/>
          <w:szCs w:val="20"/>
        </w:rPr>
        <w:t xml:space="preserve">'] = </w:t>
      </w:r>
      <w:proofErr w:type="spellStart"/>
      <w:r w:rsidRPr="00832B09">
        <w:rPr>
          <w:rFonts w:asciiTheme="majorHAnsi" w:hAnsiTheme="majorHAnsi" w:cstheme="majorHAnsi"/>
          <w:sz w:val="20"/>
          <w:szCs w:val="20"/>
        </w:rPr>
        <w:t>pd.cut</w:t>
      </w:r>
      <w:proofErr w:type="spellEnd"/>
      <w:r w:rsidRPr="00832B09">
        <w:rPr>
          <w:rFonts w:asciiTheme="majorHAnsi" w:hAnsiTheme="majorHAnsi" w:cstheme="majorHAnsi"/>
          <w:sz w:val="20"/>
          <w:szCs w:val="20"/>
        </w:rPr>
        <w:t>(df['Age'], bins=bins, labels=labels)</w:t>
      </w:r>
    </w:p>
    <w:p w:rsidR="00832B09" w:rsidRPr="00832B09" w:rsidRDefault="00832B09" w:rsidP="00832B09">
      <w:pPr>
        <w:rPr>
          <w:rFonts w:asciiTheme="majorHAnsi" w:hAnsiTheme="majorHAnsi" w:cstheme="majorHAnsi"/>
          <w:sz w:val="20"/>
          <w:szCs w:val="20"/>
        </w:rPr>
      </w:pPr>
      <w:proofErr w:type="spellStart"/>
      <w:proofErr w:type="gramStart"/>
      <w:r w:rsidRPr="00832B09">
        <w:rPr>
          <w:rFonts w:asciiTheme="majorHAnsi" w:hAnsiTheme="majorHAnsi" w:cstheme="majorHAnsi"/>
          <w:sz w:val="20"/>
          <w:szCs w:val="20"/>
        </w:rPr>
        <w:t>sns.barplot</w:t>
      </w:r>
      <w:proofErr w:type="spellEnd"/>
      <w:proofErr w:type="gramEnd"/>
      <w:r w:rsidRPr="00832B09">
        <w:rPr>
          <w:rFonts w:asciiTheme="majorHAnsi" w:hAnsiTheme="majorHAnsi" w:cstheme="majorHAnsi"/>
          <w:sz w:val="20"/>
          <w:szCs w:val="20"/>
        </w:rPr>
        <w:t>(</w:t>
      </w:r>
    </w:p>
    <w:p w:rsidR="00832B09" w:rsidRPr="00832B09" w:rsidRDefault="00832B09" w:rsidP="00832B09">
      <w:pPr>
        <w:rPr>
          <w:rFonts w:asciiTheme="majorHAnsi" w:hAnsiTheme="majorHAnsi" w:cstheme="majorHAnsi"/>
          <w:sz w:val="20"/>
          <w:szCs w:val="20"/>
        </w:rPr>
      </w:pPr>
      <w:r w:rsidRPr="00832B09">
        <w:rPr>
          <w:rFonts w:asciiTheme="majorHAnsi" w:hAnsiTheme="majorHAnsi" w:cstheme="majorHAnsi"/>
          <w:sz w:val="20"/>
          <w:szCs w:val="20"/>
        </w:rPr>
        <w:t xml:space="preserve">    x=df['</w:t>
      </w:r>
      <w:proofErr w:type="spellStart"/>
      <w:r w:rsidRPr="00832B09">
        <w:rPr>
          <w:rFonts w:asciiTheme="majorHAnsi" w:hAnsiTheme="majorHAnsi" w:cstheme="majorHAnsi"/>
          <w:sz w:val="20"/>
          <w:szCs w:val="20"/>
        </w:rPr>
        <w:t>Age_Group</w:t>
      </w:r>
      <w:proofErr w:type="spellEnd"/>
      <w:r w:rsidRPr="00832B09">
        <w:rPr>
          <w:rFonts w:asciiTheme="majorHAnsi" w:hAnsiTheme="majorHAnsi" w:cstheme="majorHAnsi"/>
          <w:sz w:val="20"/>
          <w:szCs w:val="20"/>
        </w:rPr>
        <w:t>'].</w:t>
      </w:r>
      <w:proofErr w:type="spellStart"/>
      <w:r w:rsidRPr="00832B09">
        <w:rPr>
          <w:rFonts w:asciiTheme="majorHAnsi" w:hAnsiTheme="majorHAnsi" w:cstheme="majorHAnsi"/>
          <w:sz w:val="20"/>
          <w:szCs w:val="20"/>
        </w:rPr>
        <w:t>value_</w:t>
      </w:r>
      <w:proofErr w:type="gramStart"/>
      <w:r w:rsidRPr="00832B09">
        <w:rPr>
          <w:rFonts w:asciiTheme="majorHAnsi" w:hAnsiTheme="majorHAnsi" w:cstheme="majorHAnsi"/>
          <w:sz w:val="20"/>
          <w:szCs w:val="20"/>
        </w:rPr>
        <w:t>counts</w:t>
      </w:r>
      <w:proofErr w:type="spellEnd"/>
      <w:r w:rsidRPr="00832B09">
        <w:rPr>
          <w:rFonts w:asciiTheme="majorHAnsi" w:hAnsiTheme="majorHAnsi" w:cstheme="majorHAnsi"/>
          <w:sz w:val="20"/>
          <w:szCs w:val="20"/>
        </w:rPr>
        <w:t>(</w:t>
      </w:r>
      <w:proofErr w:type="gramEnd"/>
      <w:r w:rsidRPr="00832B09">
        <w:rPr>
          <w:rFonts w:asciiTheme="majorHAnsi" w:hAnsiTheme="majorHAnsi" w:cstheme="majorHAnsi"/>
          <w:sz w:val="20"/>
          <w:szCs w:val="20"/>
        </w:rPr>
        <w:t>).index,</w:t>
      </w:r>
    </w:p>
    <w:p w:rsidR="00832B09" w:rsidRPr="00832B09" w:rsidRDefault="00832B09" w:rsidP="00832B09">
      <w:pPr>
        <w:rPr>
          <w:rFonts w:asciiTheme="majorHAnsi" w:hAnsiTheme="majorHAnsi" w:cstheme="majorHAnsi"/>
          <w:sz w:val="20"/>
          <w:szCs w:val="20"/>
        </w:rPr>
      </w:pPr>
      <w:r w:rsidRPr="00832B09">
        <w:rPr>
          <w:rFonts w:asciiTheme="majorHAnsi" w:hAnsiTheme="majorHAnsi" w:cstheme="majorHAnsi"/>
          <w:sz w:val="20"/>
          <w:szCs w:val="20"/>
        </w:rPr>
        <w:t xml:space="preserve">    y=df['</w:t>
      </w:r>
      <w:proofErr w:type="spellStart"/>
      <w:r w:rsidRPr="00832B09">
        <w:rPr>
          <w:rFonts w:asciiTheme="majorHAnsi" w:hAnsiTheme="majorHAnsi" w:cstheme="majorHAnsi"/>
          <w:sz w:val="20"/>
          <w:szCs w:val="20"/>
        </w:rPr>
        <w:t>Age_Group</w:t>
      </w:r>
      <w:proofErr w:type="spellEnd"/>
      <w:r w:rsidRPr="00832B09">
        <w:rPr>
          <w:rFonts w:asciiTheme="majorHAnsi" w:hAnsiTheme="majorHAnsi" w:cstheme="majorHAnsi"/>
          <w:sz w:val="20"/>
          <w:szCs w:val="20"/>
        </w:rPr>
        <w:t>'].</w:t>
      </w:r>
      <w:proofErr w:type="spellStart"/>
      <w:r w:rsidRPr="00832B09">
        <w:rPr>
          <w:rFonts w:asciiTheme="majorHAnsi" w:hAnsiTheme="majorHAnsi" w:cstheme="majorHAnsi"/>
          <w:sz w:val="20"/>
          <w:szCs w:val="20"/>
        </w:rPr>
        <w:t>value_</w:t>
      </w:r>
      <w:proofErr w:type="gramStart"/>
      <w:r w:rsidRPr="00832B09">
        <w:rPr>
          <w:rFonts w:asciiTheme="majorHAnsi" w:hAnsiTheme="majorHAnsi" w:cstheme="majorHAnsi"/>
          <w:sz w:val="20"/>
          <w:szCs w:val="20"/>
        </w:rPr>
        <w:t>counts</w:t>
      </w:r>
      <w:proofErr w:type="spellEnd"/>
      <w:r w:rsidRPr="00832B09">
        <w:rPr>
          <w:rFonts w:asciiTheme="majorHAnsi" w:hAnsiTheme="majorHAnsi" w:cstheme="majorHAnsi"/>
          <w:sz w:val="20"/>
          <w:szCs w:val="20"/>
        </w:rPr>
        <w:t>(</w:t>
      </w:r>
      <w:proofErr w:type="gramEnd"/>
      <w:r w:rsidRPr="00832B09">
        <w:rPr>
          <w:rFonts w:asciiTheme="majorHAnsi" w:hAnsiTheme="majorHAnsi" w:cstheme="majorHAnsi"/>
          <w:sz w:val="20"/>
          <w:szCs w:val="20"/>
        </w:rPr>
        <w:t>).values</w:t>
      </w:r>
    </w:p>
    <w:p w:rsidR="00832B09" w:rsidRPr="00832B09" w:rsidRDefault="00832B09" w:rsidP="00832B09">
      <w:pPr>
        <w:rPr>
          <w:rFonts w:asciiTheme="majorHAnsi" w:hAnsiTheme="majorHAnsi" w:cstheme="majorHAnsi"/>
          <w:sz w:val="20"/>
          <w:szCs w:val="20"/>
        </w:rPr>
      </w:pPr>
      <w:r w:rsidRPr="00832B09">
        <w:rPr>
          <w:rFonts w:asciiTheme="majorHAnsi" w:hAnsiTheme="majorHAnsi" w:cstheme="majorHAnsi"/>
          <w:sz w:val="20"/>
          <w:szCs w:val="20"/>
        </w:rPr>
        <w:t>)</w:t>
      </w:r>
    </w:p>
    <w:p w:rsidR="00832B09" w:rsidRPr="00832B09" w:rsidRDefault="00832B09" w:rsidP="00832B09">
      <w:pPr>
        <w:rPr>
          <w:rFonts w:asciiTheme="majorHAnsi" w:hAnsiTheme="majorHAnsi" w:cstheme="majorHAnsi"/>
          <w:sz w:val="20"/>
          <w:szCs w:val="20"/>
        </w:rPr>
      </w:pPr>
      <w:proofErr w:type="spellStart"/>
      <w:proofErr w:type="gramStart"/>
      <w:r w:rsidRPr="00832B09">
        <w:rPr>
          <w:rFonts w:asciiTheme="majorHAnsi" w:hAnsiTheme="majorHAnsi" w:cstheme="majorHAnsi"/>
          <w:sz w:val="20"/>
          <w:szCs w:val="20"/>
        </w:rPr>
        <w:t>plt.title</w:t>
      </w:r>
      <w:proofErr w:type="spellEnd"/>
      <w:proofErr w:type="gramEnd"/>
      <w:r w:rsidRPr="00832B09">
        <w:rPr>
          <w:rFonts w:asciiTheme="majorHAnsi" w:hAnsiTheme="majorHAnsi" w:cstheme="majorHAnsi"/>
          <w:sz w:val="20"/>
          <w:szCs w:val="20"/>
        </w:rPr>
        <w:t>("Age Group-wise Patients")</w:t>
      </w:r>
    </w:p>
    <w:p w:rsidR="00832B09" w:rsidRPr="00832B09" w:rsidRDefault="00832B09" w:rsidP="00832B09">
      <w:pPr>
        <w:rPr>
          <w:rFonts w:asciiTheme="majorHAnsi" w:hAnsiTheme="majorHAnsi" w:cstheme="majorHAnsi"/>
          <w:sz w:val="20"/>
          <w:szCs w:val="20"/>
        </w:rPr>
      </w:pPr>
      <w:proofErr w:type="spellStart"/>
      <w:proofErr w:type="gramStart"/>
      <w:r w:rsidRPr="00832B09">
        <w:rPr>
          <w:rFonts w:asciiTheme="majorHAnsi" w:hAnsiTheme="majorHAnsi" w:cstheme="majorHAnsi"/>
          <w:sz w:val="20"/>
          <w:szCs w:val="20"/>
        </w:rPr>
        <w:t>plt.xlabel</w:t>
      </w:r>
      <w:proofErr w:type="spellEnd"/>
      <w:proofErr w:type="gramEnd"/>
      <w:r w:rsidRPr="00832B09">
        <w:rPr>
          <w:rFonts w:asciiTheme="majorHAnsi" w:hAnsiTheme="majorHAnsi" w:cstheme="majorHAnsi"/>
          <w:sz w:val="20"/>
          <w:szCs w:val="20"/>
        </w:rPr>
        <w:t>("Age Group")</w:t>
      </w:r>
    </w:p>
    <w:p w:rsidR="00832B09" w:rsidRPr="00832B09" w:rsidRDefault="00832B09" w:rsidP="00832B09">
      <w:pPr>
        <w:rPr>
          <w:rFonts w:asciiTheme="majorHAnsi" w:hAnsiTheme="majorHAnsi" w:cstheme="majorHAnsi"/>
          <w:sz w:val="20"/>
          <w:szCs w:val="20"/>
        </w:rPr>
      </w:pPr>
      <w:proofErr w:type="spellStart"/>
      <w:proofErr w:type="gramStart"/>
      <w:r w:rsidRPr="00832B09">
        <w:rPr>
          <w:rFonts w:asciiTheme="majorHAnsi" w:hAnsiTheme="majorHAnsi" w:cstheme="majorHAnsi"/>
          <w:sz w:val="20"/>
          <w:szCs w:val="20"/>
        </w:rPr>
        <w:t>plt.ylabel</w:t>
      </w:r>
      <w:proofErr w:type="spellEnd"/>
      <w:proofErr w:type="gramEnd"/>
      <w:r w:rsidRPr="00832B09">
        <w:rPr>
          <w:rFonts w:asciiTheme="majorHAnsi" w:hAnsiTheme="majorHAnsi" w:cstheme="majorHAnsi"/>
          <w:sz w:val="20"/>
          <w:szCs w:val="20"/>
        </w:rPr>
        <w:t>("Number of Patients")</w:t>
      </w:r>
    </w:p>
    <w:p w:rsidR="00832B09" w:rsidRDefault="00832B09" w:rsidP="00832B09">
      <w:pPr>
        <w:rPr>
          <w:rFonts w:asciiTheme="majorHAnsi" w:hAnsiTheme="majorHAnsi" w:cstheme="majorHAnsi"/>
          <w:sz w:val="20"/>
          <w:szCs w:val="20"/>
        </w:rPr>
      </w:pPr>
      <w:proofErr w:type="spellStart"/>
      <w:proofErr w:type="gramStart"/>
      <w:r w:rsidRPr="00832B09">
        <w:rPr>
          <w:rFonts w:asciiTheme="majorHAnsi" w:hAnsiTheme="majorHAnsi" w:cstheme="majorHAnsi"/>
          <w:sz w:val="20"/>
          <w:szCs w:val="20"/>
        </w:rPr>
        <w:t>plt.show</w:t>
      </w:r>
      <w:proofErr w:type="spellEnd"/>
      <w:proofErr w:type="gramEnd"/>
      <w:r w:rsidRPr="00832B09">
        <w:rPr>
          <w:rFonts w:asciiTheme="majorHAnsi" w:hAnsiTheme="majorHAnsi" w:cstheme="majorHAnsi"/>
          <w:sz w:val="20"/>
          <w:szCs w:val="20"/>
        </w:rPr>
        <w:t>()</w:t>
      </w:r>
    </w:p>
    <w:p w:rsidR="009440DF" w:rsidRPr="009440DF" w:rsidRDefault="009440DF" w:rsidP="009440DF">
      <w:pPr>
        <w:pStyle w:val="HTMLPreformatted"/>
        <w:numPr>
          <w:ilvl w:val="0"/>
          <w:numId w:val="18"/>
        </w:numPr>
        <w:shd w:val="clear" w:color="auto" w:fill="FFFFFF"/>
        <w:wordWrap w:val="0"/>
        <w:rPr>
          <w:rFonts w:asciiTheme="majorHAnsi" w:hAnsiTheme="majorHAnsi" w:cstheme="majorHAnsi"/>
        </w:rPr>
      </w:pPr>
      <w:proofErr w:type="spellStart"/>
      <w:r w:rsidRPr="009440DF">
        <w:rPr>
          <w:rFonts w:asciiTheme="majorHAnsi" w:hAnsiTheme="majorHAnsi" w:cstheme="majorHAnsi"/>
        </w:rPr>
        <w:t>Age_Group</w:t>
      </w:r>
      <w:proofErr w:type="spellEnd"/>
    </w:p>
    <w:p w:rsidR="009440DF" w:rsidRPr="009440DF" w:rsidRDefault="009440DF" w:rsidP="009440DF">
      <w:pPr>
        <w:pStyle w:val="HTMLPreformatted"/>
        <w:numPr>
          <w:ilvl w:val="0"/>
          <w:numId w:val="18"/>
        </w:numPr>
        <w:shd w:val="clear" w:color="auto" w:fill="FFFFFF"/>
        <w:wordWrap w:val="0"/>
        <w:rPr>
          <w:rFonts w:asciiTheme="majorHAnsi" w:hAnsiTheme="majorHAnsi" w:cstheme="majorHAnsi"/>
        </w:rPr>
      </w:pPr>
      <w:r w:rsidRPr="009440DF">
        <w:rPr>
          <w:rFonts w:asciiTheme="majorHAnsi" w:hAnsiTheme="majorHAnsi" w:cstheme="majorHAnsi"/>
        </w:rPr>
        <w:t>Young Adult    5</w:t>
      </w:r>
    </w:p>
    <w:p w:rsidR="009440DF" w:rsidRPr="009440DF" w:rsidRDefault="009440DF" w:rsidP="009440DF">
      <w:pPr>
        <w:pStyle w:val="HTMLPreformatted"/>
        <w:numPr>
          <w:ilvl w:val="0"/>
          <w:numId w:val="18"/>
        </w:numPr>
        <w:shd w:val="clear" w:color="auto" w:fill="FFFFFF"/>
        <w:wordWrap w:val="0"/>
        <w:rPr>
          <w:rFonts w:asciiTheme="majorHAnsi" w:hAnsiTheme="majorHAnsi" w:cstheme="majorHAnsi"/>
        </w:rPr>
      </w:pPr>
      <w:r w:rsidRPr="009440DF">
        <w:rPr>
          <w:rFonts w:asciiTheme="majorHAnsi" w:hAnsiTheme="majorHAnsi" w:cstheme="majorHAnsi"/>
        </w:rPr>
        <w:t>Adult          4</w:t>
      </w:r>
    </w:p>
    <w:p w:rsidR="009440DF" w:rsidRPr="009440DF" w:rsidRDefault="009440DF" w:rsidP="009440DF">
      <w:pPr>
        <w:pStyle w:val="HTMLPreformatted"/>
        <w:numPr>
          <w:ilvl w:val="0"/>
          <w:numId w:val="18"/>
        </w:numPr>
        <w:shd w:val="clear" w:color="auto" w:fill="FFFFFF"/>
        <w:wordWrap w:val="0"/>
        <w:rPr>
          <w:rFonts w:asciiTheme="majorHAnsi" w:hAnsiTheme="majorHAnsi" w:cstheme="majorHAnsi"/>
        </w:rPr>
      </w:pPr>
      <w:r w:rsidRPr="009440DF">
        <w:rPr>
          <w:rFonts w:asciiTheme="majorHAnsi" w:hAnsiTheme="majorHAnsi" w:cstheme="majorHAnsi"/>
        </w:rPr>
        <w:t>Senior         3</w:t>
      </w:r>
    </w:p>
    <w:p w:rsidR="009440DF" w:rsidRPr="009440DF" w:rsidRDefault="009440DF" w:rsidP="009440DF">
      <w:pPr>
        <w:pStyle w:val="HTMLPreformatted"/>
        <w:numPr>
          <w:ilvl w:val="0"/>
          <w:numId w:val="18"/>
        </w:numPr>
        <w:shd w:val="clear" w:color="auto" w:fill="FFFFFF"/>
        <w:wordWrap w:val="0"/>
        <w:rPr>
          <w:rFonts w:asciiTheme="majorHAnsi" w:hAnsiTheme="majorHAnsi" w:cstheme="majorHAnsi"/>
        </w:rPr>
      </w:pPr>
      <w:r w:rsidRPr="009440DF">
        <w:rPr>
          <w:rFonts w:asciiTheme="majorHAnsi" w:hAnsiTheme="majorHAnsi" w:cstheme="majorHAnsi"/>
        </w:rPr>
        <w:t>Child          0</w:t>
      </w:r>
    </w:p>
    <w:p w:rsidR="009440DF" w:rsidRPr="009440DF" w:rsidRDefault="009440DF" w:rsidP="009440DF">
      <w:pPr>
        <w:pStyle w:val="HTMLPreformatted"/>
        <w:numPr>
          <w:ilvl w:val="0"/>
          <w:numId w:val="18"/>
        </w:numPr>
        <w:shd w:val="clear" w:color="auto" w:fill="FFFFFF"/>
        <w:wordWrap w:val="0"/>
        <w:rPr>
          <w:rFonts w:asciiTheme="majorHAnsi" w:hAnsiTheme="majorHAnsi" w:cstheme="majorHAnsi"/>
        </w:rPr>
      </w:pPr>
      <w:r w:rsidRPr="009440DF">
        <w:rPr>
          <w:rFonts w:asciiTheme="majorHAnsi" w:hAnsiTheme="majorHAnsi" w:cstheme="majorHAnsi"/>
        </w:rPr>
        <w:t xml:space="preserve">Name: count, </w:t>
      </w:r>
      <w:proofErr w:type="spellStart"/>
      <w:r w:rsidRPr="009440DF">
        <w:rPr>
          <w:rFonts w:asciiTheme="majorHAnsi" w:hAnsiTheme="majorHAnsi" w:cstheme="majorHAnsi"/>
        </w:rPr>
        <w:t>dtype</w:t>
      </w:r>
      <w:proofErr w:type="spellEnd"/>
      <w:r w:rsidRPr="009440DF">
        <w:rPr>
          <w:rFonts w:asciiTheme="majorHAnsi" w:hAnsiTheme="majorHAnsi" w:cstheme="majorHAnsi"/>
        </w:rPr>
        <w:t>: int64</w:t>
      </w:r>
    </w:p>
    <w:p w:rsidR="009440DF" w:rsidRPr="009440DF" w:rsidRDefault="009440DF" w:rsidP="009440DF">
      <w:pPr>
        <w:ind w:left="360"/>
        <w:rPr>
          <w:rFonts w:asciiTheme="majorHAnsi" w:hAnsiTheme="majorHAnsi" w:cstheme="majorHAnsi"/>
          <w:sz w:val="20"/>
          <w:szCs w:val="20"/>
        </w:rPr>
      </w:pPr>
      <w:r w:rsidRPr="009440DF">
        <w:rPr>
          <w:rFonts w:asciiTheme="majorHAnsi" w:hAnsiTheme="majorHAnsi" w:cstheme="majorHAnsi"/>
          <w:noProof/>
          <w:sz w:val="20"/>
          <w:szCs w:val="20"/>
        </w:rPr>
        <w:drawing>
          <wp:inline distT="0" distB="0" distL="0" distR="0" wp14:anchorId="269F0DC1" wp14:editId="1CA0A4A3">
            <wp:extent cx="3235960" cy="2532275"/>
            <wp:effectExtent l="0" t="0" r="254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64873" cy="2554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2B09" w:rsidRPr="00BE3F08" w:rsidRDefault="00832B09" w:rsidP="00832B09">
      <w:pPr>
        <w:rPr>
          <w:rFonts w:asciiTheme="majorHAnsi" w:hAnsiTheme="majorHAnsi" w:cstheme="majorHAnsi"/>
          <w:b/>
        </w:rPr>
      </w:pPr>
      <w:r w:rsidRPr="00BE3F08">
        <w:rPr>
          <w:rFonts w:asciiTheme="majorHAnsi" w:hAnsiTheme="majorHAnsi" w:cstheme="majorHAnsi"/>
          <w:b/>
        </w:rPr>
        <w:t xml:space="preserve"> Department-wise Analysis</w:t>
      </w:r>
    </w:p>
    <w:p w:rsidR="00832B09" w:rsidRPr="00832B09" w:rsidRDefault="00832B09" w:rsidP="00832B09">
      <w:pPr>
        <w:rPr>
          <w:rFonts w:asciiTheme="majorHAnsi" w:hAnsiTheme="majorHAnsi" w:cstheme="majorHAnsi"/>
          <w:sz w:val="20"/>
          <w:szCs w:val="20"/>
        </w:rPr>
      </w:pPr>
      <w:proofErr w:type="spellStart"/>
      <w:r w:rsidRPr="00832B09">
        <w:rPr>
          <w:rFonts w:asciiTheme="majorHAnsi" w:hAnsiTheme="majorHAnsi" w:cstheme="majorHAnsi"/>
          <w:sz w:val="20"/>
          <w:szCs w:val="20"/>
        </w:rPr>
        <w:t>department_revenue</w:t>
      </w:r>
      <w:proofErr w:type="spellEnd"/>
      <w:r w:rsidRPr="00832B09">
        <w:rPr>
          <w:rFonts w:asciiTheme="majorHAnsi" w:hAnsiTheme="majorHAnsi" w:cstheme="majorHAnsi"/>
          <w:sz w:val="20"/>
          <w:szCs w:val="20"/>
        </w:rPr>
        <w:t xml:space="preserve"> = </w:t>
      </w:r>
      <w:proofErr w:type="spellStart"/>
      <w:proofErr w:type="gramStart"/>
      <w:r w:rsidRPr="00832B09">
        <w:rPr>
          <w:rFonts w:asciiTheme="majorHAnsi" w:hAnsiTheme="majorHAnsi" w:cstheme="majorHAnsi"/>
          <w:sz w:val="20"/>
          <w:szCs w:val="20"/>
        </w:rPr>
        <w:t>df.groupby</w:t>
      </w:r>
      <w:proofErr w:type="spellEnd"/>
      <w:proofErr w:type="gramEnd"/>
      <w:r w:rsidRPr="00832B09">
        <w:rPr>
          <w:rFonts w:asciiTheme="majorHAnsi" w:hAnsiTheme="majorHAnsi" w:cstheme="majorHAnsi"/>
          <w:sz w:val="20"/>
          <w:szCs w:val="20"/>
        </w:rPr>
        <w:t>('Department')['</w:t>
      </w:r>
      <w:proofErr w:type="spellStart"/>
      <w:r w:rsidRPr="00832B09">
        <w:rPr>
          <w:rFonts w:asciiTheme="majorHAnsi" w:hAnsiTheme="majorHAnsi" w:cstheme="majorHAnsi"/>
          <w:sz w:val="20"/>
          <w:szCs w:val="20"/>
        </w:rPr>
        <w:t>Bill_Amount</w:t>
      </w:r>
      <w:proofErr w:type="spellEnd"/>
      <w:r w:rsidRPr="00832B09">
        <w:rPr>
          <w:rFonts w:asciiTheme="majorHAnsi" w:hAnsiTheme="majorHAnsi" w:cstheme="majorHAnsi"/>
          <w:sz w:val="20"/>
          <w:szCs w:val="20"/>
        </w:rPr>
        <w:t>'].sum()</w:t>
      </w:r>
    </w:p>
    <w:p w:rsidR="00832B09" w:rsidRDefault="00832B09" w:rsidP="00832B09">
      <w:pPr>
        <w:rPr>
          <w:rFonts w:asciiTheme="majorHAnsi" w:hAnsiTheme="majorHAnsi" w:cstheme="majorHAnsi"/>
          <w:sz w:val="20"/>
          <w:szCs w:val="20"/>
        </w:rPr>
      </w:pPr>
      <w:r w:rsidRPr="00832B09">
        <w:rPr>
          <w:rFonts w:asciiTheme="majorHAnsi" w:hAnsiTheme="majorHAnsi" w:cstheme="majorHAnsi"/>
          <w:sz w:val="20"/>
          <w:szCs w:val="20"/>
        </w:rPr>
        <w:t>print(</w:t>
      </w:r>
      <w:proofErr w:type="spellStart"/>
      <w:r w:rsidRPr="00832B09">
        <w:rPr>
          <w:rFonts w:asciiTheme="majorHAnsi" w:hAnsiTheme="majorHAnsi" w:cstheme="majorHAnsi"/>
          <w:sz w:val="20"/>
          <w:szCs w:val="20"/>
        </w:rPr>
        <w:t>department_revenue</w:t>
      </w:r>
      <w:proofErr w:type="spellEnd"/>
      <w:r w:rsidRPr="00832B09">
        <w:rPr>
          <w:rFonts w:asciiTheme="majorHAnsi" w:hAnsiTheme="majorHAnsi" w:cstheme="majorHAnsi"/>
          <w:sz w:val="20"/>
          <w:szCs w:val="20"/>
        </w:rPr>
        <w:t>)</w:t>
      </w:r>
    </w:p>
    <w:p w:rsidR="009440DF" w:rsidRDefault="009440DF" w:rsidP="009440DF">
      <w:pPr>
        <w:pStyle w:val="HTMLPreformatted"/>
        <w:numPr>
          <w:ilvl w:val="0"/>
          <w:numId w:val="19"/>
        </w:numPr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lastRenderedPageBreak/>
        <w:t>Department</w:t>
      </w:r>
    </w:p>
    <w:p w:rsidR="009440DF" w:rsidRDefault="009440DF" w:rsidP="009440DF">
      <w:pPr>
        <w:pStyle w:val="HTMLPreformatted"/>
        <w:numPr>
          <w:ilvl w:val="0"/>
          <w:numId w:val="19"/>
        </w:numPr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General          5</w:t>
      </w:r>
    </w:p>
    <w:p w:rsidR="009440DF" w:rsidRDefault="009440DF" w:rsidP="009440DF">
      <w:pPr>
        <w:pStyle w:val="HTMLPreformatted"/>
        <w:numPr>
          <w:ilvl w:val="0"/>
          <w:numId w:val="19"/>
        </w:numPr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Cardiology       3</w:t>
      </w:r>
    </w:p>
    <w:p w:rsidR="009440DF" w:rsidRDefault="009440DF" w:rsidP="009440DF">
      <w:pPr>
        <w:pStyle w:val="HTMLPreformatted"/>
        <w:numPr>
          <w:ilvl w:val="0"/>
          <w:numId w:val="19"/>
        </w:numPr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Endocrinology    2</w:t>
      </w:r>
    </w:p>
    <w:p w:rsidR="009440DF" w:rsidRDefault="009440DF" w:rsidP="009440DF">
      <w:pPr>
        <w:pStyle w:val="HTMLPreformatted"/>
        <w:numPr>
          <w:ilvl w:val="0"/>
          <w:numId w:val="19"/>
        </w:numPr>
        <w:shd w:val="clear" w:color="auto" w:fill="FFFFFF"/>
        <w:wordWrap w:val="0"/>
        <w:rPr>
          <w:rFonts w:ascii="Consolas" w:hAnsi="Consolas"/>
        </w:rPr>
      </w:pPr>
      <w:proofErr w:type="spellStart"/>
      <w:r>
        <w:rPr>
          <w:rFonts w:ascii="Consolas" w:hAnsi="Consolas"/>
        </w:rPr>
        <w:t>Orthopedic</w:t>
      </w:r>
      <w:proofErr w:type="spellEnd"/>
      <w:r>
        <w:rPr>
          <w:rFonts w:ascii="Consolas" w:hAnsi="Consolas"/>
        </w:rPr>
        <w:t xml:space="preserve">       2</w:t>
      </w:r>
    </w:p>
    <w:p w:rsidR="009440DF" w:rsidRDefault="009440DF" w:rsidP="009440DF">
      <w:pPr>
        <w:pStyle w:val="HTMLPreformatted"/>
        <w:numPr>
          <w:ilvl w:val="0"/>
          <w:numId w:val="19"/>
        </w:numPr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Name: count, </w:t>
      </w:r>
      <w:proofErr w:type="spellStart"/>
      <w:r>
        <w:rPr>
          <w:rFonts w:ascii="Consolas" w:hAnsi="Consolas"/>
        </w:rPr>
        <w:t>dtype</w:t>
      </w:r>
      <w:proofErr w:type="spellEnd"/>
      <w:r>
        <w:rPr>
          <w:rFonts w:ascii="Consolas" w:hAnsi="Consolas"/>
        </w:rPr>
        <w:t>: int64</w:t>
      </w:r>
    </w:p>
    <w:p w:rsidR="009440DF" w:rsidRDefault="009440DF" w:rsidP="009440DF">
      <w:pPr>
        <w:pStyle w:val="HTMLPreformatted"/>
        <w:numPr>
          <w:ilvl w:val="0"/>
          <w:numId w:val="19"/>
        </w:numPr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Department</w:t>
      </w:r>
    </w:p>
    <w:p w:rsidR="009440DF" w:rsidRDefault="009440DF" w:rsidP="009440DF">
      <w:pPr>
        <w:pStyle w:val="HTMLPreformatted"/>
        <w:numPr>
          <w:ilvl w:val="0"/>
          <w:numId w:val="19"/>
        </w:numPr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Cardiology       250000</w:t>
      </w:r>
    </w:p>
    <w:p w:rsidR="009440DF" w:rsidRDefault="009440DF" w:rsidP="009440DF">
      <w:pPr>
        <w:pStyle w:val="HTMLPreformatted"/>
        <w:numPr>
          <w:ilvl w:val="0"/>
          <w:numId w:val="19"/>
        </w:numPr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Endocrinology     85000</w:t>
      </w:r>
    </w:p>
    <w:p w:rsidR="009440DF" w:rsidRDefault="009440DF" w:rsidP="009440DF">
      <w:pPr>
        <w:pStyle w:val="HTMLPreformatted"/>
        <w:numPr>
          <w:ilvl w:val="0"/>
          <w:numId w:val="19"/>
        </w:numPr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General           35000</w:t>
      </w:r>
    </w:p>
    <w:p w:rsidR="009440DF" w:rsidRDefault="009440DF" w:rsidP="009440DF">
      <w:pPr>
        <w:pStyle w:val="HTMLPreformatted"/>
        <w:numPr>
          <w:ilvl w:val="0"/>
          <w:numId w:val="19"/>
        </w:numPr>
        <w:shd w:val="clear" w:color="auto" w:fill="FFFFFF"/>
        <w:wordWrap w:val="0"/>
        <w:rPr>
          <w:rFonts w:ascii="Consolas" w:hAnsi="Consolas"/>
        </w:rPr>
      </w:pPr>
      <w:proofErr w:type="spellStart"/>
      <w:r>
        <w:rPr>
          <w:rFonts w:ascii="Consolas" w:hAnsi="Consolas"/>
        </w:rPr>
        <w:t>Orthopedic</w:t>
      </w:r>
      <w:proofErr w:type="spellEnd"/>
      <w:r>
        <w:rPr>
          <w:rFonts w:ascii="Consolas" w:hAnsi="Consolas"/>
        </w:rPr>
        <w:t xml:space="preserve">       125000</w:t>
      </w:r>
    </w:p>
    <w:p w:rsidR="009440DF" w:rsidRDefault="009440DF" w:rsidP="009440DF">
      <w:pPr>
        <w:pStyle w:val="HTMLPreformatted"/>
        <w:numPr>
          <w:ilvl w:val="0"/>
          <w:numId w:val="19"/>
        </w:numPr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Name: </w:t>
      </w:r>
      <w:proofErr w:type="spellStart"/>
      <w:r>
        <w:rPr>
          <w:rFonts w:ascii="Consolas" w:hAnsi="Consolas"/>
        </w:rPr>
        <w:t>Bill_Amount</w:t>
      </w:r>
      <w:proofErr w:type="spellEnd"/>
      <w:r>
        <w:rPr>
          <w:rFonts w:ascii="Consolas" w:hAnsi="Consolas"/>
        </w:rPr>
        <w:t xml:space="preserve">, </w:t>
      </w:r>
      <w:proofErr w:type="spellStart"/>
      <w:r>
        <w:rPr>
          <w:rFonts w:ascii="Consolas" w:hAnsi="Consolas"/>
        </w:rPr>
        <w:t>dtype</w:t>
      </w:r>
      <w:proofErr w:type="spellEnd"/>
      <w:r>
        <w:rPr>
          <w:rFonts w:ascii="Consolas" w:hAnsi="Consolas"/>
        </w:rPr>
        <w:t>: int64</w:t>
      </w:r>
    </w:p>
    <w:p w:rsidR="009440DF" w:rsidRPr="0048685E" w:rsidRDefault="009440DF" w:rsidP="0048685E">
      <w:pPr>
        <w:ind w:left="360"/>
        <w:rPr>
          <w:rFonts w:asciiTheme="majorHAnsi" w:hAnsiTheme="majorHAnsi" w:cstheme="majorHAnsi"/>
          <w:sz w:val="20"/>
          <w:szCs w:val="20"/>
        </w:rPr>
      </w:pPr>
    </w:p>
    <w:p w:rsidR="00832B09" w:rsidRPr="00BE3F08" w:rsidRDefault="00832B09" w:rsidP="00832B09">
      <w:pPr>
        <w:rPr>
          <w:rFonts w:asciiTheme="majorHAnsi" w:hAnsiTheme="majorHAnsi" w:cstheme="majorHAnsi"/>
          <w:b/>
          <w:sz w:val="20"/>
          <w:szCs w:val="20"/>
        </w:rPr>
      </w:pPr>
      <w:r w:rsidRPr="00BE3F08">
        <w:rPr>
          <w:rFonts w:asciiTheme="majorHAnsi" w:hAnsiTheme="majorHAnsi" w:cstheme="majorHAnsi"/>
          <w:b/>
          <w:sz w:val="20"/>
          <w:szCs w:val="20"/>
        </w:rPr>
        <w:t xml:space="preserve"> Patient Rating Analysis</w:t>
      </w:r>
    </w:p>
    <w:p w:rsidR="00832B09" w:rsidRPr="00832B09" w:rsidRDefault="00832B09" w:rsidP="00832B09">
      <w:pPr>
        <w:rPr>
          <w:rFonts w:asciiTheme="majorHAnsi" w:hAnsiTheme="majorHAnsi" w:cstheme="majorHAnsi"/>
          <w:sz w:val="20"/>
          <w:szCs w:val="20"/>
        </w:rPr>
      </w:pPr>
      <w:proofErr w:type="spellStart"/>
      <w:r w:rsidRPr="00832B09">
        <w:rPr>
          <w:rFonts w:asciiTheme="majorHAnsi" w:hAnsiTheme="majorHAnsi" w:cstheme="majorHAnsi"/>
          <w:sz w:val="20"/>
          <w:szCs w:val="20"/>
        </w:rPr>
        <w:t>avg_rating</w:t>
      </w:r>
      <w:proofErr w:type="spellEnd"/>
      <w:r w:rsidRPr="00832B09">
        <w:rPr>
          <w:rFonts w:asciiTheme="majorHAnsi" w:hAnsiTheme="majorHAnsi" w:cstheme="majorHAnsi"/>
          <w:sz w:val="20"/>
          <w:szCs w:val="20"/>
        </w:rPr>
        <w:t xml:space="preserve"> = </w:t>
      </w:r>
      <w:proofErr w:type="spellStart"/>
      <w:proofErr w:type="gramStart"/>
      <w:r w:rsidRPr="00832B09">
        <w:rPr>
          <w:rFonts w:asciiTheme="majorHAnsi" w:hAnsiTheme="majorHAnsi" w:cstheme="majorHAnsi"/>
          <w:sz w:val="20"/>
          <w:szCs w:val="20"/>
        </w:rPr>
        <w:t>df.groupby</w:t>
      </w:r>
      <w:proofErr w:type="spellEnd"/>
      <w:proofErr w:type="gramEnd"/>
      <w:r w:rsidRPr="00832B09">
        <w:rPr>
          <w:rFonts w:asciiTheme="majorHAnsi" w:hAnsiTheme="majorHAnsi" w:cstheme="majorHAnsi"/>
          <w:sz w:val="20"/>
          <w:szCs w:val="20"/>
        </w:rPr>
        <w:t>('Department')['Rating'].mean()</w:t>
      </w:r>
    </w:p>
    <w:p w:rsidR="00832B09" w:rsidRPr="00832B09" w:rsidRDefault="00832B09" w:rsidP="00832B09">
      <w:pPr>
        <w:rPr>
          <w:rFonts w:asciiTheme="majorHAnsi" w:hAnsiTheme="majorHAnsi" w:cstheme="majorHAnsi"/>
          <w:sz w:val="20"/>
          <w:szCs w:val="20"/>
        </w:rPr>
      </w:pPr>
      <w:proofErr w:type="spellStart"/>
      <w:proofErr w:type="gramStart"/>
      <w:r w:rsidRPr="00832B09">
        <w:rPr>
          <w:rFonts w:asciiTheme="majorHAnsi" w:hAnsiTheme="majorHAnsi" w:cstheme="majorHAnsi"/>
          <w:sz w:val="20"/>
          <w:szCs w:val="20"/>
        </w:rPr>
        <w:t>sns.barplot</w:t>
      </w:r>
      <w:proofErr w:type="spellEnd"/>
      <w:proofErr w:type="gramEnd"/>
      <w:r w:rsidRPr="00832B09">
        <w:rPr>
          <w:rFonts w:asciiTheme="majorHAnsi" w:hAnsiTheme="majorHAnsi" w:cstheme="majorHAnsi"/>
          <w:sz w:val="20"/>
          <w:szCs w:val="20"/>
        </w:rPr>
        <w:t>(x=</w:t>
      </w:r>
      <w:proofErr w:type="spellStart"/>
      <w:r w:rsidRPr="00832B09">
        <w:rPr>
          <w:rFonts w:asciiTheme="majorHAnsi" w:hAnsiTheme="majorHAnsi" w:cstheme="majorHAnsi"/>
          <w:sz w:val="20"/>
          <w:szCs w:val="20"/>
        </w:rPr>
        <w:t>avg_rating.index</w:t>
      </w:r>
      <w:proofErr w:type="spellEnd"/>
      <w:r w:rsidRPr="00832B09">
        <w:rPr>
          <w:rFonts w:asciiTheme="majorHAnsi" w:hAnsiTheme="majorHAnsi" w:cstheme="majorHAnsi"/>
          <w:sz w:val="20"/>
          <w:szCs w:val="20"/>
        </w:rPr>
        <w:t>, y=</w:t>
      </w:r>
      <w:proofErr w:type="spellStart"/>
      <w:r w:rsidRPr="00832B09">
        <w:rPr>
          <w:rFonts w:asciiTheme="majorHAnsi" w:hAnsiTheme="majorHAnsi" w:cstheme="majorHAnsi"/>
          <w:sz w:val="20"/>
          <w:szCs w:val="20"/>
        </w:rPr>
        <w:t>avg_rating.values</w:t>
      </w:r>
      <w:proofErr w:type="spellEnd"/>
      <w:r w:rsidRPr="00832B09">
        <w:rPr>
          <w:rFonts w:asciiTheme="majorHAnsi" w:hAnsiTheme="majorHAnsi" w:cstheme="majorHAnsi"/>
          <w:sz w:val="20"/>
          <w:szCs w:val="20"/>
        </w:rPr>
        <w:t>)</w:t>
      </w:r>
    </w:p>
    <w:p w:rsidR="00832B09" w:rsidRPr="00832B09" w:rsidRDefault="00832B09" w:rsidP="00832B09">
      <w:pPr>
        <w:rPr>
          <w:rFonts w:asciiTheme="majorHAnsi" w:hAnsiTheme="majorHAnsi" w:cstheme="majorHAnsi"/>
          <w:sz w:val="20"/>
          <w:szCs w:val="20"/>
        </w:rPr>
      </w:pPr>
      <w:proofErr w:type="spellStart"/>
      <w:proofErr w:type="gramStart"/>
      <w:r w:rsidRPr="00832B09">
        <w:rPr>
          <w:rFonts w:asciiTheme="majorHAnsi" w:hAnsiTheme="majorHAnsi" w:cstheme="majorHAnsi"/>
          <w:sz w:val="20"/>
          <w:szCs w:val="20"/>
        </w:rPr>
        <w:t>plt.title</w:t>
      </w:r>
      <w:proofErr w:type="spellEnd"/>
      <w:proofErr w:type="gramEnd"/>
      <w:r w:rsidRPr="00832B09">
        <w:rPr>
          <w:rFonts w:asciiTheme="majorHAnsi" w:hAnsiTheme="majorHAnsi" w:cstheme="majorHAnsi"/>
          <w:sz w:val="20"/>
          <w:szCs w:val="20"/>
        </w:rPr>
        <w:t>("Average Patient Rating by Department")</w:t>
      </w:r>
    </w:p>
    <w:p w:rsidR="00832B09" w:rsidRPr="00832B09" w:rsidRDefault="00832B09" w:rsidP="00832B09">
      <w:pPr>
        <w:rPr>
          <w:rFonts w:asciiTheme="majorHAnsi" w:hAnsiTheme="majorHAnsi" w:cstheme="majorHAnsi"/>
          <w:sz w:val="20"/>
          <w:szCs w:val="20"/>
        </w:rPr>
      </w:pPr>
      <w:proofErr w:type="spellStart"/>
      <w:proofErr w:type="gramStart"/>
      <w:r w:rsidRPr="00832B09">
        <w:rPr>
          <w:rFonts w:asciiTheme="majorHAnsi" w:hAnsiTheme="majorHAnsi" w:cstheme="majorHAnsi"/>
          <w:sz w:val="20"/>
          <w:szCs w:val="20"/>
        </w:rPr>
        <w:t>plt.xlabel</w:t>
      </w:r>
      <w:proofErr w:type="spellEnd"/>
      <w:proofErr w:type="gramEnd"/>
      <w:r w:rsidRPr="00832B09">
        <w:rPr>
          <w:rFonts w:asciiTheme="majorHAnsi" w:hAnsiTheme="majorHAnsi" w:cstheme="majorHAnsi"/>
          <w:sz w:val="20"/>
          <w:szCs w:val="20"/>
        </w:rPr>
        <w:t>("Department")</w:t>
      </w:r>
    </w:p>
    <w:p w:rsidR="00832B09" w:rsidRPr="00832B09" w:rsidRDefault="00832B09" w:rsidP="00832B09">
      <w:pPr>
        <w:rPr>
          <w:rFonts w:asciiTheme="majorHAnsi" w:hAnsiTheme="majorHAnsi" w:cstheme="majorHAnsi"/>
          <w:sz w:val="20"/>
          <w:szCs w:val="20"/>
        </w:rPr>
      </w:pPr>
      <w:proofErr w:type="spellStart"/>
      <w:proofErr w:type="gramStart"/>
      <w:r w:rsidRPr="00832B09">
        <w:rPr>
          <w:rFonts w:asciiTheme="majorHAnsi" w:hAnsiTheme="majorHAnsi" w:cstheme="majorHAnsi"/>
          <w:sz w:val="20"/>
          <w:szCs w:val="20"/>
        </w:rPr>
        <w:t>plt.ylabel</w:t>
      </w:r>
      <w:proofErr w:type="spellEnd"/>
      <w:proofErr w:type="gramEnd"/>
      <w:r w:rsidRPr="00832B09">
        <w:rPr>
          <w:rFonts w:asciiTheme="majorHAnsi" w:hAnsiTheme="majorHAnsi" w:cstheme="majorHAnsi"/>
          <w:sz w:val="20"/>
          <w:szCs w:val="20"/>
        </w:rPr>
        <w:t>("Average Rating")</w:t>
      </w:r>
    </w:p>
    <w:p w:rsidR="00832B09" w:rsidRDefault="00832B09" w:rsidP="00832B09">
      <w:pPr>
        <w:rPr>
          <w:rFonts w:asciiTheme="majorHAnsi" w:hAnsiTheme="majorHAnsi" w:cstheme="majorHAnsi"/>
          <w:sz w:val="20"/>
          <w:szCs w:val="20"/>
        </w:rPr>
      </w:pPr>
      <w:proofErr w:type="spellStart"/>
      <w:proofErr w:type="gramStart"/>
      <w:r w:rsidRPr="00832B09">
        <w:rPr>
          <w:rFonts w:asciiTheme="majorHAnsi" w:hAnsiTheme="majorHAnsi" w:cstheme="majorHAnsi"/>
          <w:sz w:val="20"/>
          <w:szCs w:val="20"/>
        </w:rPr>
        <w:t>plt.show</w:t>
      </w:r>
      <w:proofErr w:type="spellEnd"/>
      <w:proofErr w:type="gramEnd"/>
      <w:r w:rsidRPr="00832B09">
        <w:rPr>
          <w:rFonts w:asciiTheme="majorHAnsi" w:hAnsiTheme="majorHAnsi" w:cstheme="majorHAnsi"/>
          <w:sz w:val="20"/>
          <w:szCs w:val="20"/>
        </w:rPr>
        <w:t>()</w:t>
      </w:r>
    </w:p>
    <w:p w:rsidR="0048685E" w:rsidRPr="0048685E" w:rsidRDefault="0048685E" w:rsidP="0048685E">
      <w:pPr>
        <w:pStyle w:val="ListParagraph"/>
        <w:numPr>
          <w:ilvl w:val="0"/>
          <w:numId w:val="20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val="en-IN" w:eastAsia="en-IN"/>
        </w:rPr>
      </w:pPr>
      <w:r w:rsidRPr="0048685E">
        <w:rPr>
          <w:rFonts w:ascii="Consolas" w:eastAsia="Times New Roman" w:hAnsi="Consolas" w:cs="Courier New"/>
          <w:sz w:val="20"/>
          <w:szCs w:val="20"/>
          <w:lang w:val="en-IN" w:eastAsia="en-IN"/>
        </w:rPr>
        <w:t>Department</w:t>
      </w:r>
    </w:p>
    <w:p w:rsidR="0048685E" w:rsidRPr="0048685E" w:rsidRDefault="0048685E" w:rsidP="0048685E">
      <w:pPr>
        <w:pStyle w:val="ListParagraph"/>
        <w:numPr>
          <w:ilvl w:val="0"/>
          <w:numId w:val="20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val="en-IN" w:eastAsia="en-IN"/>
        </w:rPr>
      </w:pPr>
      <w:r w:rsidRPr="0048685E">
        <w:rPr>
          <w:rFonts w:ascii="Consolas" w:eastAsia="Times New Roman" w:hAnsi="Consolas" w:cs="Courier New"/>
          <w:sz w:val="20"/>
          <w:szCs w:val="20"/>
          <w:lang w:val="en-IN" w:eastAsia="en-IN"/>
        </w:rPr>
        <w:t>Cardiology       4.666667</w:t>
      </w:r>
    </w:p>
    <w:p w:rsidR="0048685E" w:rsidRPr="0048685E" w:rsidRDefault="0048685E" w:rsidP="0048685E">
      <w:pPr>
        <w:pStyle w:val="ListParagraph"/>
        <w:numPr>
          <w:ilvl w:val="0"/>
          <w:numId w:val="20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val="en-IN" w:eastAsia="en-IN"/>
        </w:rPr>
      </w:pPr>
      <w:r w:rsidRPr="0048685E">
        <w:rPr>
          <w:rFonts w:ascii="Consolas" w:eastAsia="Times New Roman" w:hAnsi="Consolas" w:cs="Courier New"/>
          <w:sz w:val="20"/>
          <w:szCs w:val="20"/>
          <w:lang w:val="en-IN" w:eastAsia="en-IN"/>
        </w:rPr>
        <w:t>Endocrinology    4.250000</w:t>
      </w:r>
    </w:p>
    <w:p w:rsidR="0048685E" w:rsidRPr="0048685E" w:rsidRDefault="0048685E" w:rsidP="0048685E">
      <w:pPr>
        <w:pStyle w:val="ListParagraph"/>
        <w:numPr>
          <w:ilvl w:val="0"/>
          <w:numId w:val="20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val="en-IN" w:eastAsia="en-IN"/>
        </w:rPr>
      </w:pPr>
      <w:r w:rsidRPr="0048685E">
        <w:rPr>
          <w:rFonts w:ascii="Consolas" w:eastAsia="Times New Roman" w:hAnsi="Consolas" w:cs="Courier New"/>
          <w:sz w:val="20"/>
          <w:szCs w:val="20"/>
          <w:lang w:val="en-IN" w:eastAsia="en-IN"/>
        </w:rPr>
        <w:t>General          3.960000</w:t>
      </w:r>
    </w:p>
    <w:p w:rsidR="0048685E" w:rsidRPr="0048685E" w:rsidRDefault="0048685E" w:rsidP="0048685E">
      <w:pPr>
        <w:pStyle w:val="ListParagraph"/>
        <w:numPr>
          <w:ilvl w:val="0"/>
          <w:numId w:val="20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val="en-IN" w:eastAsia="en-IN"/>
        </w:rPr>
      </w:pPr>
      <w:proofErr w:type="spellStart"/>
      <w:r w:rsidRPr="0048685E">
        <w:rPr>
          <w:rFonts w:ascii="Consolas" w:eastAsia="Times New Roman" w:hAnsi="Consolas" w:cs="Courier New"/>
          <w:sz w:val="20"/>
          <w:szCs w:val="20"/>
          <w:lang w:val="en-IN" w:eastAsia="en-IN"/>
        </w:rPr>
        <w:t>Orthopedic</w:t>
      </w:r>
      <w:proofErr w:type="spellEnd"/>
      <w:r w:rsidRPr="0048685E">
        <w:rPr>
          <w:rFonts w:ascii="Consolas" w:eastAsia="Times New Roman" w:hAnsi="Consolas" w:cs="Courier New"/>
          <w:sz w:val="20"/>
          <w:szCs w:val="20"/>
          <w:lang w:val="en-IN" w:eastAsia="en-IN"/>
        </w:rPr>
        <w:t xml:space="preserve">       4.550000</w:t>
      </w:r>
    </w:p>
    <w:p w:rsidR="0048685E" w:rsidRPr="0048685E" w:rsidRDefault="0048685E" w:rsidP="004868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val="en-IN" w:eastAsia="en-IN"/>
        </w:rPr>
      </w:pPr>
      <w:r w:rsidRPr="0048685E">
        <w:rPr>
          <w:rFonts w:ascii="Consolas" w:eastAsia="Times New Roman" w:hAnsi="Consolas" w:cs="Courier New"/>
          <w:sz w:val="20"/>
          <w:szCs w:val="20"/>
          <w:lang w:val="en-IN" w:eastAsia="en-IN"/>
        </w:rPr>
        <w:t xml:space="preserve">Name: Rating, </w:t>
      </w:r>
      <w:proofErr w:type="spellStart"/>
      <w:r w:rsidRPr="0048685E">
        <w:rPr>
          <w:rFonts w:ascii="Consolas" w:eastAsia="Times New Roman" w:hAnsi="Consolas" w:cs="Courier New"/>
          <w:sz w:val="20"/>
          <w:szCs w:val="20"/>
          <w:lang w:val="en-IN" w:eastAsia="en-IN"/>
        </w:rPr>
        <w:t>dtype</w:t>
      </w:r>
      <w:proofErr w:type="spellEnd"/>
      <w:r w:rsidRPr="0048685E">
        <w:rPr>
          <w:rFonts w:ascii="Consolas" w:eastAsia="Times New Roman" w:hAnsi="Consolas" w:cs="Courier New"/>
          <w:sz w:val="20"/>
          <w:szCs w:val="20"/>
          <w:lang w:val="en-IN" w:eastAsia="en-IN"/>
        </w:rPr>
        <w:t>: float64</w:t>
      </w:r>
    </w:p>
    <w:p w:rsidR="0048685E" w:rsidRPr="00832B09" w:rsidRDefault="0048685E" w:rsidP="0048685E">
      <w:pPr>
        <w:rPr>
          <w:rFonts w:asciiTheme="majorHAnsi" w:hAnsiTheme="majorHAnsi" w:cstheme="majorHAnsi"/>
          <w:sz w:val="20"/>
          <w:szCs w:val="20"/>
        </w:rPr>
      </w:pPr>
      <w:r w:rsidRPr="0048685E">
        <w:rPr>
          <w:rFonts w:asciiTheme="majorHAnsi" w:hAnsiTheme="majorHAnsi" w:cstheme="majorHAnsi"/>
          <w:noProof/>
          <w:sz w:val="20"/>
          <w:szCs w:val="20"/>
        </w:rPr>
        <w:drawing>
          <wp:inline distT="0" distB="0" distL="0" distR="0">
            <wp:extent cx="3270250" cy="2671934"/>
            <wp:effectExtent l="0" t="0" r="6350" b="0"/>
            <wp:docPr id="4" name="Picture 4" descr="C:\Users\Administrator\AppData\Local\Microsoft\Windows\INetCache\Content.MSO\673D506E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AppData\Local\Microsoft\Windows\INetCache\Content.MSO\673D506E.tmp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6985" cy="26937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2B09" w:rsidRPr="00BE3F08" w:rsidRDefault="00832B09" w:rsidP="00832B09">
      <w:pPr>
        <w:rPr>
          <w:rFonts w:asciiTheme="majorHAnsi" w:hAnsiTheme="majorHAnsi" w:cstheme="majorHAnsi"/>
          <w:b/>
        </w:rPr>
      </w:pPr>
      <w:r w:rsidRPr="00BE3F08">
        <w:rPr>
          <w:rFonts w:asciiTheme="majorHAnsi" w:hAnsiTheme="majorHAnsi" w:cstheme="majorHAnsi"/>
          <w:b/>
        </w:rPr>
        <w:t xml:space="preserve"> High-Value Patients</w:t>
      </w:r>
    </w:p>
    <w:p w:rsidR="00832B09" w:rsidRPr="00832B09" w:rsidRDefault="00832B09" w:rsidP="00832B09">
      <w:pPr>
        <w:rPr>
          <w:rFonts w:asciiTheme="majorHAnsi" w:hAnsiTheme="majorHAnsi" w:cstheme="majorHAnsi"/>
          <w:sz w:val="20"/>
          <w:szCs w:val="20"/>
        </w:rPr>
      </w:pPr>
      <w:proofErr w:type="spellStart"/>
      <w:r w:rsidRPr="00832B09">
        <w:rPr>
          <w:rFonts w:asciiTheme="majorHAnsi" w:hAnsiTheme="majorHAnsi" w:cstheme="majorHAnsi"/>
          <w:sz w:val="20"/>
          <w:szCs w:val="20"/>
        </w:rPr>
        <w:lastRenderedPageBreak/>
        <w:t>avg_bill</w:t>
      </w:r>
      <w:proofErr w:type="spellEnd"/>
      <w:r w:rsidRPr="00832B09">
        <w:rPr>
          <w:rFonts w:asciiTheme="majorHAnsi" w:hAnsiTheme="majorHAnsi" w:cstheme="majorHAnsi"/>
          <w:sz w:val="20"/>
          <w:szCs w:val="20"/>
        </w:rPr>
        <w:t xml:space="preserve"> = df['</w:t>
      </w:r>
      <w:proofErr w:type="spellStart"/>
      <w:r w:rsidRPr="00832B09">
        <w:rPr>
          <w:rFonts w:asciiTheme="majorHAnsi" w:hAnsiTheme="majorHAnsi" w:cstheme="majorHAnsi"/>
          <w:sz w:val="20"/>
          <w:szCs w:val="20"/>
        </w:rPr>
        <w:t>Bill_Amount</w:t>
      </w:r>
      <w:proofErr w:type="spellEnd"/>
      <w:r w:rsidRPr="00832B09">
        <w:rPr>
          <w:rFonts w:asciiTheme="majorHAnsi" w:hAnsiTheme="majorHAnsi" w:cstheme="majorHAnsi"/>
          <w:sz w:val="20"/>
          <w:szCs w:val="20"/>
        </w:rPr>
        <w:t>'</w:t>
      </w:r>
      <w:proofErr w:type="gramStart"/>
      <w:r w:rsidRPr="00832B09">
        <w:rPr>
          <w:rFonts w:asciiTheme="majorHAnsi" w:hAnsiTheme="majorHAnsi" w:cstheme="majorHAnsi"/>
          <w:sz w:val="20"/>
          <w:szCs w:val="20"/>
        </w:rPr>
        <w:t>].mean</w:t>
      </w:r>
      <w:proofErr w:type="gramEnd"/>
      <w:r w:rsidRPr="00832B09">
        <w:rPr>
          <w:rFonts w:asciiTheme="majorHAnsi" w:hAnsiTheme="majorHAnsi" w:cstheme="majorHAnsi"/>
          <w:sz w:val="20"/>
          <w:szCs w:val="20"/>
        </w:rPr>
        <w:t>()</w:t>
      </w:r>
    </w:p>
    <w:p w:rsidR="00832B09" w:rsidRPr="00832B09" w:rsidRDefault="00832B09" w:rsidP="00832B09">
      <w:pPr>
        <w:rPr>
          <w:rFonts w:asciiTheme="majorHAnsi" w:hAnsiTheme="majorHAnsi" w:cstheme="majorHAnsi"/>
          <w:sz w:val="20"/>
          <w:szCs w:val="20"/>
        </w:rPr>
      </w:pPr>
      <w:proofErr w:type="spellStart"/>
      <w:r w:rsidRPr="00832B09">
        <w:rPr>
          <w:rFonts w:asciiTheme="majorHAnsi" w:hAnsiTheme="majorHAnsi" w:cstheme="majorHAnsi"/>
          <w:sz w:val="20"/>
          <w:szCs w:val="20"/>
        </w:rPr>
        <w:t>high_value_patients</w:t>
      </w:r>
      <w:proofErr w:type="spellEnd"/>
      <w:r w:rsidRPr="00832B09">
        <w:rPr>
          <w:rFonts w:asciiTheme="majorHAnsi" w:hAnsiTheme="majorHAnsi" w:cstheme="majorHAnsi"/>
          <w:sz w:val="20"/>
          <w:szCs w:val="20"/>
        </w:rPr>
        <w:t xml:space="preserve"> = df[df['</w:t>
      </w:r>
      <w:proofErr w:type="spellStart"/>
      <w:r w:rsidRPr="00832B09">
        <w:rPr>
          <w:rFonts w:asciiTheme="majorHAnsi" w:hAnsiTheme="majorHAnsi" w:cstheme="majorHAnsi"/>
          <w:sz w:val="20"/>
          <w:szCs w:val="20"/>
        </w:rPr>
        <w:t>Bill_Amount</w:t>
      </w:r>
      <w:proofErr w:type="spellEnd"/>
      <w:r w:rsidRPr="00832B09">
        <w:rPr>
          <w:rFonts w:asciiTheme="majorHAnsi" w:hAnsiTheme="majorHAnsi" w:cstheme="majorHAnsi"/>
          <w:sz w:val="20"/>
          <w:szCs w:val="20"/>
        </w:rPr>
        <w:t xml:space="preserve">'] &gt; </w:t>
      </w:r>
      <w:proofErr w:type="spellStart"/>
      <w:r w:rsidRPr="00832B09">
        <w:rPr>
          <w:rFonts w:asciiTheme="majorHAnsi" w:hAnsiTheme="majorHAnsi" w:cstheme="majorHAnsi"/>
          <w:sz w:val="20"/>
          <w:szCs w:val="20"/>
        </w:rPr>
        <w:t>avg_bill</w:t>
      </w:r>
      <w:proofErr w:type="spellEnd"/>
      <w:r w:rsidRPr="00832B09">
        <w:rPr>
          <w:rFonts w:asciiTheme="majorHAnsi" w:hAnsiTheme="majorHAnsi" w:cstheme="majorHAnsi"/>
          <w:sz w:val="20"/>
          <w:szCs w:val="20"/>
        </w:rPr>
        <w:t>]</w:t>
      </w:r>
    </w:p>
    <w:p w:rsidR="00832B09" w:rsidRDefault="00832B09" w:rsidP="00832B09">
      <w:pPr>
        <w:rPr>
          <w:rFonts w:asciiTheme="majorHAnsi" w:hAnsiTheme="majorHAnsi" w:cstheme="majorHAnsi"/>
          <w:sz w:val="20"/>
          <w:szCs w:val="20"/>
        </w:rPr>
      </w:pPr>
      <w:proofErr w:type="gramStart"/>
      <w:r w:rsidRPr="00832B09">
        <w:rPr>
          <w:rFonts w:asciiTheme="majorHAnsi" w:hAnsiTheme="majorHAnsi" w:cstheme="majorHAnsi"/>
          <w:sz w:val="20"/>
          <w:szCs w:val="20"/>
        </w:rPr>
        <w:t>print(</w:t>
      </w:r>
      <w:proofErr w:type="spellStart"/>
      <w:proofErr w:type="gramEnd"/>
      <w:r w:rsidRPr="00832B09">
        <w:rPr>
          <w:rFonts w:asciiTheme="majorHAnsi" w:hAnsiTheme="majorHAnsi" w:cstheme="majorHAnsi"/>
          <w:sz w:val="20"/>
          <w:szCs w:val="20"/>
        </w:rPr>
        <w:t>high_value_patients</w:t>
      </w:r>
      <w:proofErr w:type="spellEnd"/>
      <w:r w:rsidRPr="00832B09">
        <w:rPr>
          <w:rFonts w:asciiTheme="majorHAnsi" w:hAnsiTheme="majorHAnsi" w:cstheme="majorHAnsi"/>
          <w:sz w:val="20"/>
          <w:szCs w:val="20"/>
        </w:rPr>
        <w:t>[['</w:t>
      </w:r>
      <w:proofErr w:type="spellStart"/>
      <w:r w:rsidRPr="00832B09">
        <w:rPr>
          <w:rFonts w:asciiTheme="majorHAnsi" w:hAnsiTheme="majorHAnsi" w:cstheme="majorHAnsi"/>
          <w:sz w:val="20"/>
          <w:szCs w:val="20"/>
        </w:rPr>
        <w:t>Patient_Name</w:t>
      </w:r>
      <w:proofErr w:type="spellEnd"/>
      <w:r w:rsidRPr="00832B09">
        <w:rPr>
          <w:rFonts w:asciiTheme="majorHAnsi" w:hAnsiTheme="majorHAnsi" w:cstheme="majorHAnsi"/>
          <w:sz w:val="20"/>
          <w:szCs w:val="20"/>
        </w:rPr>
        <w:t>', 'Disease', '</w:t>
      </w:r>
      <w:proofErr w:type="spellStart"/>
      <w:r w:rsidRPr="00832B09">
        <w:rPr>
          <w:rFonts w:asciiTheme="majorHAnsi" w:hAnsiTheme="majorHAnsi" w:cstheme="majorHAnsi"/>
          <w:sz w:val="20"/>
          <w:szCs w:val="20"/>
        </w:rPr>
        <w:t>Bill_Amount</w:t>
      </w:r>
      <w:proofErr w:type="spellEnd"/>
      <w:r w:rsidRPr="00832B09">
        <w:rPr>
          <w:rFonts w:asciiTheme="majorHAnsi" w:hAnsiTheme="majorHAnsi" w:cstheme="majorHAnsi"/>
          <w:sz w:val="20"/>
          <w:szCs w:val="20"/>
        </w:rPr>
        <w:t>']])</w:t>
      </w:r>
    </w:p>
    <w:p w:rsidR="0048685E" w:rsidRDefault="0048685E" w:rsidP="00832B09">
      <w:pPr>
        <w:rPr>
          <w:rFonts w:asciiTheme="majorHAnsi" w:hAnsiTheme="majorHAnsi" w:cstheme="majorHAnsi"/>
          <w:sz w:val="20"/>
          <w:szCs w:val="20"/>
        </w:rPr>
      </w:pPr>
    </w:p>
    <w:p w:rsidR="0048685E" w:rsidRDefault="0048685E" w:rsidP="0048685E">
      <w:pPr>
        <w:pStyle w:val="HTMLPreformatted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       Patient Name     </w:t>
      </w:r>
      <w:proofErr w:type="gramStart"/>
      <w:r>
        <w:rPr>
          <w:rFonts w:ascii="Consolas" w:hAnsi="Consolas"/>
        </w:rPr>
        <w:t>Disease  Bill</w:t>
      </w:r>
      <w:proofErr w:type="gramEnd"/>
      <w:r>
        <w:rPr>
          <w:rFonts w:ascii="Consolas" w:hAnsi="Consolas"/>
        </w:rPr>
        <w:t xml:space="preserve"> Amount</w:t>
      </w:r>
    </w:p>
    <w:p w:rsidR="0048685E" w:rsidRDefault="0048685E" w:rsidP="0048685E">
      <w:pPr>
        <w:pStyle w:val="HTMLPreformatted"/>
        <w:wordWrap w:val="0"/>
        <w:rPr>
          <w:rFonts w:ascii="Consolas" w:hAnsi="Consolas"/>
        </w:rPr>
      </w:pPr>
      <w:r>
        <w:rPr>
          <w:rFonts w:ascii="Consolas" w:hAnsi="Consolas"/>
        </w:rPr>
        <w:t>0      Amit Sharma       Heart        75000</w:t>
      </w:r>
    </w:p>
    <w:p w:rsidR="0048685E" w:rsidRDefault="0048685E" w:rsidP="0048685E">
      <w:pPr>
        <w:pStyle w:val="HTMLPreformatted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4      Rohit </w:t>
      </w:r>
      <w:proofErr w:type="gramStart"/>
      <w:r>
        <w:rPr>
          <w:rFonts w:ascii="Consolas" w:hAnsi="Consolas"/>
        </w:rPr>
        <w:t>Singh  Orthopaedic</w:t>
      </w:r>
      <w:proofErr w:type="gramEnd"/>
      <w:r>
        <w:rPr>
          <w:rFonts w:ascii="Consolas" w:hAnsi="Consolas"/>
        </w:rPr>
        <w:t xml:space="preserve">        60000</w:t>
      </w:r>
    </w:p>
    <w:p w:rsidR="0048685E" w:rsidRDefault="0048685E" w:rsidP="0048685E">
      <w:pPr>
        <w:pStyle w:val="HTMLPreformatted"/>
        <w:wordWrap w:val="0"/>
        <w:rPr>
          <w:rFonts w:ascii="Consolas" w:hAnsi="Consolas"/>
        </w:rPr>
      </w:pPr>
      <w:r>
        <w:rPr>
          <w:rFonts w:ascii="Consolas" w:hAnsi="Consolas"/>
        </w:rPr>
        <w:t>6      Karan Mehta       Heart        90000</w:t>
      </w:r>
    </w:p>
    <w:p w:rsidR="0048685E" w:rsidRDefault="0048685E" w:rsidP="0048685E">
      <w:pPr>
        <w:pStyle w:val="HTMLPreformatted"/>
        <w:wordWrap w:val="0"/>
        <w:rPr>
          <w:rFonts w:ascii="Consolas" w:hAnsi="Consolas"/>
        </w:rPr>
      </w:pPr>
      <w:r>
        <w:rPr>
          <w:rFonts w:ascii="Consolas" w:hAnsi="Consolas"/>
        </w:rPr>
        <w:t>7   Anita Deshmukh    Diabetes        45000</w:t>
      </w:r>
    </w:p>
    <w:p w:rsidR="0048685E" w:rsidRDefault="0048685E" w:rsidP="0048685E">
      <w:pPr>
        <w:pStyle w:val="HTMLPreformatted"/>
        <w:wordWrap w:val="0"/>
        <w:rPr>
          <w:rFonts w:ascii="Consolas" w:hAnsi="Consolas"/>
        </w:rPr>
      </w:pPr>
      <w:r>
        <w:rPr>
          <w:rFonts w:ascii="Consolas" w:hAnsi="Consolas"/>
        </w:rPr>
        <w:t>8       Suresh Rao       Heart        85000</w:t>
      </w:r>
    </w:p>
    <w:p w:rsidR="0048685E" w:rsidRDefault="0048685E" w:rsidP="0048685E">
      <w:pPr>
        <w:pStyle w:val="HTMLPreformatted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10     Vikas </w:t>
      </w:r>
      <w:proofErr w:type="gramStart"/>
      <w:r>
        <w:rPr>
          <w:rFonts w:ascii="Consolas" w:hAnsi="Consolas"/>
        </w:rPr>
        <w:t>Gupta  Orthopaedic</w:t>
      </w:r>
      <w:proofErr w:type="gramEnd"/>
      <w:r>
        <w:rPr>
          <w:rFonts w:ascii="Consolas" w:hAnsi="Consolas"/>
        </w:rPr>
        <w:t xml:space="preserve">        65000</w:t>
      </w:r>
    </w:p>
    <w:p w:rsidR="0048685E" w:rsidRPr="0048685E" w:rsidRDefault="0048685E" w:rsidP="0048685E">
      <w:pPr>
        <w:pStyle w:val="ListParagraph"/>
        <w:rPr>
          <w:rFonts w:asciiTheme="majorHAnsi" w:hAnsiTheme="majorHAnsi" w:cstheme="majorHAnsi"/>
          <w:sz w:val="20"/>
          <w:szCs w:val="20"/>
        </w:rPr>
      </w:pPr>
      <w:r>
        <w:rPr>
          <w:rFonts w:ascii="Consolas" w:hAnsi="Consolas"/>
          <w:sz w:val="20"/>
          <w:szCs w:val="20"/>
        </w:rPr>
        <w:br/>
      </w:r>
    </w:p>
    <w:p w:rsidR="0078718D" w:rsidRPr="00832B09" w:rsidRDefault="00D226F0">
      <w:pPr>
        <w:pStyle w:val="Heading2"/>
        <w:rPr>
          <w:sz w:val="28"/>
          <w:szCs w:val="28"/>
        </w:rPr>
      </w:pPr>
      <w:r w:rsidRPr="00832B09">
        <w:rPr>
          <w:sz w:val="28"/>
          <w:szCs w:val="28"/>
        </w:rPr>
        <w:t>Advantages</w:t>
      </w:r>
    </w:p>
    <w:p w:rsidR="0078718D" w:rsidRDefault="00D226F0">
      <w:r>
        <w:t>• Helps in better hospital decision making.</w:t>
      </w:r>
    </w:p>
    <w:p w:rsidR="0078718D" w:rsidRDefault="00D226F0">
      <w:r>
        <w:t>• Reduces manual analysis work.</w:t>
      </w:r>
    </w:p>
    <w:p w:rsidR="0078718D" w:rsidRDefault="00D226F0">
      <w:r>
        <w:t>• Provides accurate and clear insights.</w:t>
      </w:r>
    </w:p>
    <w:p w:rsidR="0078718D" w:rsidRDefault="00D226F0">
      <w:r>
        <w:t>• Improves service quality monitoring.</w:t>
      </w:r>
    </w:p>
    <w:p w:rsidR="0078718D" w:rsidRPr="00832B09" w:rsidRDefault="00D226F0">
      <w:pPr>
        <w:pStyle w:val="Heading2"/>
        <w:rPr>
          <w:sz w:val="28"/>
          <w:szCs w:val="28"/>
        </w:rPr>
      </w:pPr>
      <w:r w:rsidRPr="00832B09">
        <w:rPr>
          <w:sz w:val="28"/>
          <w:szCs w:val="28"/>
        </w:rPr>
        <w:t>Scope of the Project</w:t>
      </w:r>
    </w:p>
    <w:p w:rsidR="0078718D" w:rsidRDefault="00D226F0">
      <w:r>
        <w:t>This project helps students understand real-world healthcare data analysis. It can be further extended with live databases, dashboards, and predictive analytics.</w:t>
      </w:r>
    </w:p>
    <w:p w:rsidR="0078718D" w:rsidRPr="00832B09" w:rsidRDefault="00D226F0">
      <w:pPr>
        <w:pStyle w:val="Heading2"/>
        <w:rPr>
          <w:sz w:val="28"/>
          <w:szCs w:val="28"/>
        </w:rPr>
      </w:pPr>
      <w:r w:rsidRPr="00832B09">
        <w:rPr>
          <w:sz w:val="28"/>
          <w:szCs w:val="28"/>
        </w:rPr>
        <w:t>Conclusion</w:t>
      </w:r>
    </w:p>
    <w:p w:rsidR="0078718D" w:rsidRDefault="00D226F0">
      <w:r>
        <w:t>Hospital Patient Analysis System demonstrates how Python can be used for healthcare data analysis. It is simple, effective, and useful for beginners to understand data analysis concepts and real-world applications.</w:t>
      </w:r>
    </w:p>
    <w:sectPr w:rsidR="0078718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46756" w:rsidRDefault="00346756" w:rsidP="00C25102">
      <w:pPr>
        <w:spacing w:after="0" w:line="240" w:lineRule="auto"/>
      </w:pPr>
      <w:r>
        <w:separator/>
      </w:r>
    </w:p>
  </w:endnote>
  <w:endnote w:type="continuationSeparator" w:id="0">
    <w:p w:rsidR="00346756" w:rsidRDefault="00346756" w:rsidP="00C251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46756" w:rsidRDefault="00346756" w:rsidP="00C25102">
      <w:pPr>
        <w:spacing w:after="0" w:line="240" w:lineRule="auto"/>
      </w:pPr>
      <w:r>
        <w:separator/>
      </w:r>
    </w:p>
  </w:footnote>
  <w:footnote w:type="continuationSeparator" w:id="0">
    <w:p w:rsidR="00346756" w:rsidRDefault="00346756" w:rsidP="00C251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D0520C"/>
    <w:multiLevelType w:val="hybridMultilevel"/>
    <w:tmpl w:val="A2B0DBA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B3584B"/>
    <w:multiLevelType w:val="hybridMultilevel"/>
    <w:tmpl w:val="113ED14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D22940"/>
    <w:multiLevelType w:val="hybridMultilevel"/>
    <w:tmpl w:val="D704365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B21FA7"/>
    <w:multiLevelType w:val="hybridMultilevel"/>
    <w:tmpl w:val="0E6CBF2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EE633E"/>
    <w:multiLevelType w:val="hybridMultilevel"/>
    <w:tmpl w:val="3148DF9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1465909"/>
    <w:multiLevelType w:val="hybridMultilevel"/>
    <w:tmpl w:val="D3CE3990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5DE1120"/>
    <w:multiLevelType w:val="hybridMultilevel"/>
    <w:tmpl w:val="350C8BC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AE15EE"/>
    <w:multiLevelType w:val="hybridMultilevel"/>
    <w:tmpl w:val="FEBC0A4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1515C45"/>
    <w:multiLevelType w:val="hybridMultilevel"/>
    <w:tmpl w:val="1B107A08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8BB7344"/>
    <w:multiLevelType w:val="multilevel"/>
    <w:tmpl w:val="78BB734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9C7B3A"/>
    <w:multiLevelType w:val="hybridMultilevel"/>
    <w:tmpl w:val="84CC0230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ABF5588"/>
    <w:multiLevelType w:val="hybridMultilevel"/>
    <w:tmpl w:val="1ABCF1C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CAC2D5B"/>
    <w:multiLevelType w:val="hybridMultilevel"/>
    <w:tmpl w:val="537AC2D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0"/>
  </w:num>
  <w:num w:numId="11">
    <w:abstractNumId w:val="21"/>
  </w:num>
  <w:num w:numId="12">
    <w:abstractNumId w:val="17"/>
  </w:num>
  <w:num w:numId="13">
    <w:abstractNumId w:val="15"/>
  </w:num>
  <w:num w:numId="14">
    <w:abstractNumId w:val="16"/>
  </w:num>
  <w:num w:numId="15">
    <w:abstractNumId w:val="11"/>
  </w:num>
  <w:num w:numId="16">
    <w:abstractNumId w:val="19"/>
  </w:num>
  <w:num w:numId="17">
    <w:abstractNumId w:val="10"/>
  </w:num>
  <w:num w:numId="18">
    <w:abstractNumId w:val="12"/>
  </w:num>
  <w:num w:numId="19">
    <w:abstractNumId w:val="9"/>
  </w:num>
  <w:num w:numId="20">
    <w:abstractNumId w:val="14"/>
  </w:num>
  <w:num w:numId="21">
    <w:abstractNumId w:val="13"/>
  </w:num>
  <w:num w:numId="2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122"/>
    <w:rsid w:val="00034616"/>
    <w:rsid w:val="0006063C"/>
    <w:rsid w:val="0015074B"/>
    <w:rsid w:val="001C5741"/>
    <w:rsid w:val="0029639D"/>
    <w:rsid w:val="00326F90"/>
    <w:rsid w:val="003421C2"/>
    <w:rsid w:val="00346756"/>
    <w:rsid w:val="0048685E"/>
    <w:rsid w:val="004F674D"/>
    <w:rsid w:val="00684A60"/>
    <w:rsid w:val="00723390"/>
    <w:rsid w:val="0078718D"/>
    <w:rsid w:val="00832B09"/>
    <w:rsid w:val="00870C8F"/>
    <w:rsid w:val="009440DF"/>
    <w:rsid w:val="0099044A"/>
    <w:rsid w:val="009E1F50"/>
    <w:rsid w:val="00AA1D8D"/>
    <w:rsid w:val="00B47730"/>
    <w:rsid w:val="00B732F7"/>
    <w:rsid w:val="00BE3F08"/>
    <w:rsid w:val="00C25102"/>
    <w:rsid w:val="00CB0664"/>
    <w:rsid w:val="00CC1463"/>
    <w:rsid w:val="00D226F0"/>
    <w:rsid w:val="00DE768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1DDCD6"/>
  <w14:defaultImageDpi w14:val="300"/>
  <w15:docId w15:val="{AB96CB5B-0736-4282-AEA1-61418E938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Preformatted">
    <w:name w:val="HTML Preformatted"/>
    <w:basedOn w:val="Normal"/>
    <w:link w:val="HTMLPreformattedChar"/>
    <w:uiPriority w:val="99"/>
    <w:unhideWhenUsed/>
    <w:rsid w:val="00DE76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E768E"/>
    <w:rPr>
      <w:rFonts w:ascii="Courier New" w:eastAsia="Times New Roman" w:hAnsi="Courier New" w:cs="Courier New"/>
      <w:sz w:val="20"/>
      <w:szCs w:val="20"/>
      <w:lang w:val="en-IN" w:eastAsia="en-IN"/>
    </w:rPr>
  </w:style>
  <w:style w:type="table" w:styleId="PlainTable4">
    <w:name w:val="Plain Table 4"/>
    <w:basedOn w:val="TableNormal"/>
    <w:uiPriority w:val="99"/>
    <w:rsid w:val="00DE76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99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35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156463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39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999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592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4408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86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39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32749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445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477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404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1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5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3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5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9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11045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249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295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388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0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37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450503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295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817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068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38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00406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067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50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5C8043-C47F-43F6-85D3-C47C2FD02A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10</Pages>
  <Words>1097</Words>
  <Characters>6259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Trupti Yadav</cp:lastModifiedBy>
  <cp:revision>6</cp:revision>
  <dcterms:created xsi:type="dcterms:W3CDTF">2025-12-30T05:52:00Z</dcterms:created>
  <dcterms:modified xsi:type="dcterms:W3CDTF">2025-12-31T03:43:00Z</dcterms:modified>
  <cp:category/>
</cp:coreProperties>
</file>